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1A130F"/>
            <w:tcMar>
              <w:top w:w="140" w:type="dxa"/>
              <w:left w:w="180" w:type="dxa"/>
              <w:bottom w:w="140" w:type="dxa"/>
              <w:right w:w="180" w:type="dxa"/>
            </w:tcMar>
            <w:tcMar>
              <w:top w:w="420" w:type="dxa"/>
              <w:left w:w="320" w:type="dxa"/>
              <w:bottom w:w="420" w:type="dxa"/>
              <w:right w:w="320" w:type="dxa"/>
            </w:tcMar>
          </w:tcPr>
          <w:p>
            <w:r/>
          </w:p>
          <w:p>
            <w:pPr>
              <w:spacing w:before="0" w:after="280"/>
              <w:jc w:val="center"/>
            </w:pPr>
            <w:r>
              <w:rPr>
                <w:rFonts w:ascii="Arial" w:hAnsi="Arial" w:cs="Arial"/>
                <w:rFonts w:ascii="Arial" w:hAnsi="Arial"/>
                <w:b/>
                <w:i w:val="0"/>
                <w:color w:val="AF998A"/>
                <w:sz w:val="17"/>
                <w:spacing w:val="60"/>
              </w:rPr>
              <w:t>S H E   A L R E A D Y   K N E W</w:t>
            </w:r>
          </w:p>
          <w:p>
            <w:pPr>
              <w:spacing w:before="0" w:after="80"/>
              <w:jc w:val="center"/>
            </w:pPr>
            <w:r>
              <w:rPr>
                <w:rFonts w:ascii="Georgia" w:hAnsi="Georgia" w:cs="Georgia"/>
                <w:rFonts w:ascii="Georgia" w:hAnsi="Georgia"/>
                <w:b w:val="0"/>
                <w:i w:val="0"/>
                <w:color w:val="F3ECE1"/>
                <w:sz w:val="30"/>
                <w:spacing w:val="20"/>
              </w:rPr>
              <w:t>YOUR ALIGNMENT READING</w:t>
            </w:r>
          </w:p>
          <w:p>
            <w:pPr>
              <w:spacing w:before="0" w:after="280"/>
              <w:jc w:val="center"/>
            </w:pPr>
            <w:r>
              <w:rPr>
                <w:rFonts w:ascii="Georgia" w:hAnsi="Georgia" w:cs="Georgia"/>
                <w:rFonts w:ascii="Georgia" w:hAnsi="Georgia"/>
                <w:b w:val="0"/>
                <w:i/>
                <w:color w:val="F3ECE1"/>
                <w:sz w:val="21"/>
              </w:rPr>
              <w:t>Personal Reading + 14-Day Content Board</w:t>
            </w:r>
          </w:p>
          <w:p>
            <w:pPr>
              <w:spacing w:before="0" w:after="0"/>
              <w:jc w:val="center"/>
            </w:pPr>
            <w:r>
              <w:rPr>
                <w:rFonts w:ascii="Arial" w:hAnsi="Arial" w:cs="Arial"/>
                <w:rFonts w:ascii="Arial" w:hAnsi="Arial"/>
                <w:b w:val="0"/>
                <w:i w:val="0"/>
                <w:color w:val="AF998A"/>
                <w:sz w:val="17"/>
                <w:spacing w:val="30"/>
              </w:rPr>
              <w:t>[ YOUR NAME ]   ·   [ TYPE + PROFILE ]   ·   [ YOUR CURRENT ]   ·   [ NORTH NODE ]</w:t>
            </w:r>
          </w:p>
        </w:tc>
      </w:tr>
    </w:tbl>
    <w:p>
      <w:pPr>
        <w:spacing w:after="20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HOW TO USE THIS DOCUMENT</w:t>
            </w:r>
          </w:p>
          <w:p>
            <w:pPr>
              <w:spacing w:before="0" w:after="0" w:line="324" w:lineRule="auto"/>
            </w:pPr>
            <w:r>
              <w:rPr>
                <w:rFonts w:ascii="Georgia" w:hAnsi="Georgia" w:cs="Georgia"/>
                <w:rFonts w:ascii="Georgia" w:hAnsi="Georgia"/>
                <w:b w:val="0"/>
                <w:i w:val="0"/>
                <w:color w:val="AF998A"/>
                <w:sz w:val="20"/>
              </w:rPr>
              <w:t>Every field marked [ in brackets like this ] gets personalised to your chart. Open Claude or ChatGPT, attach this document, and paste the prompt from your alignment reading page. It fills in every bracket and hands the whole thing back to you. Keep the headings — they're the order you work in.</w:t>
            </w:r>
          </w:p>
        </w:tc>
      </w:tr>
    </w:tbl>
    <w:p>
      <w:pPr>
        <w:spacing w:after="240"/>
      </w:pPr>
    </w:p>
    <w:p>
      <w:pPr>
        <w:spacing w:before="0" w:after="60"/>
      </w:pPr>
      <w:r>
        <w:rPr>
          <w:rFonts w:ascii="Arial" w:hAnsi="Arial" w:cs="Arial"/>
          <w:rFonts w:ascii="Arial" w:hAnsi="Arial"/>
          <w:b/>
          <w:i w:val="0"/>
          <w:color w:val="601722"/>
          <w:sz w:val="17"/>
          <w:spacing w:val="40"/>
        </w:rPr>
        <w:t>THE SNAPSHOT</w:t>
      </w:r>
    </w:p>
    <w:p>
      <w:pPr>
        <w:spacing w:before="0" w:after="60"/>
      </w:pPr>
      <w:r>
        <w:rPr>
          <w:rFonts w:ascii="Georgia" w:hAnsi="Georgia" w:cs="Georgia"/>
          <w:rFonts w:ascii="Georgia" w:hAnsi="Georgia"/>
          <w:b w:val="0"/>
          <w:i w:val="0"/>
          <w:color w:val="1A130F"/>
          <w:sz w:val="38"/>
        </w:rPr>
        <w:t>who I am, by design</w:t>
      </w:r>
    </w:p>
    <w:p>
      <w:pPr>
        <w:spacing w:before="0" w:after="200"/>
      </w:pPr>
      <w:r>
        <w:rPr>
          <w:rFonts w:ascii="Georgia" w:hAnsi="Georgia" w:cs="Georgia"/>
          <w:rFonts w:ascii="Georgia" w:hAnsi="Georgia"/>
          <w:b w:val="0"/>
          <w:i/>
          <w:color w:val="8A7468"/>
          <w:sz w:val="19"/>
        </w:rPr>
        <w:t>The five things everything else in this document is built on. If you only fill in one page, make it this one.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HUMAN DESIGN</w:t>
            </w:r>
          </w:p>
          <w:p>
            <w:pPr>
              <w:spacing w:before="0" w:after="60"/>
            </w:pPr>
            <w:r>
              <w:rPr>
                <w:rFonts w:ascii="Georgia" w:hAnsi="Georgia" w:cs="Georgia"/>
                <w:rFonts w:ascii="Georgia" w:hAnsi="Georgia"/>
                <w:b/>
                <w:i w:val="0"/>
                <w:color w:val="1A130F"/>
                <w:sz w:val="20"/>
              </w:rPr>
              <w:t xml:space="preserve">Type: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Profile:  </w:t>
            </w:r>
            <w:r>
              <w:rPr>
                <w:rFonts w:ascii="Georgia" w:hAnsi="Georgia" w:cs="Georgia"/>
                <w:rFonts w:ascii="Georgia" w:hAnsi="Georgia"/>
                <w:b w:val="0"/>
                <w:i/>
                <w:color w:val="8A7468"/>
                <w:sz w:val="20"/>
              </w:rPr>
              <w:t>[ fill in — or "needs birth time" ]</w:t>
            </w:r>
          </w:p>
          <w:p>
            <w:pPr>
              <w:spacing w:before="0" w:after="60"/>
            </w:pPr>
            <w:r>
              <w:rPr>
                <w:rFonts w:ascii="Georgia" w:hAnsi="Georgia" w:cs="Georgia"/>
                <w:rFonts w:ascii="Georgia" w:hAnsi="Georgia"/>
                <w:b/>
                <w:i w:val="0"/>
                <w:color w:val="1A130F"/>
                <w:sz w:val="20"/>
              </w:rPr>
              <w:t xml:space="preserve">Authority: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Strategy:  </w:t>
            </w:r>
            <w:r>
              <w:rPr>
                <w:rFonts w:ascii="Georgia" w:hAnsi="Georgia" w:cs="Georgia"/>
                <w:rFonts w:ascii="Georgia" w:hAnsi="Georgia"/>
                <w:b w:val="0"/>
                <w:i/>
                <w:color w:val="8A7468"/>
                <w:sz w:val="20"/>
              </w:rPr>
              <w:t>[ respond / wait for invitation / inform / wait a cycle ]</w:t>
            </w:r>
          </w:p>
          <w:p>
            <w:pPr>
              <w:spacing w:before="0" w:after="60"/>
            </w:pPr>
            <w:r>
              <w:rPr>
                <w:rFonts w:ascii="Georgia" w:hAnsi="Georgia" w:cs="Georgia"/>
                <w:rFonts w:ascii="Georgia" w:hAnsi="Georgia"/>
                <w:b/>
                <w:i w:val="0"/>
                <w:color w:val="1A130F"/>
                <w:sz w:val="20"/>
              </w:rPr>
              <w:t xml:space="preserve">Signature theme:  </w:t>
            </w:r>
            <w:r>
              <w:rPr>
                <w:rFonts w:ascii="Georgia" w:hAnsi="Georgia" w:cs="Georgia"/>
                <w:rFonts w:ascii="Georgia" w:hAnsi="Georgia"/>
                <w:b w:val="0"/>
                <w:i/>
                <w:color w:val="8A7468"/>
                <w:sz w:val="20"/>
              </w:rPr>
              <w:t>[ satisfaction / success / peace / surprise ]</w:t>
            </w:r>
          </w:p>
          <w:p>
            <w:pPr>
              <w:spacing w:before="0" w:after="60"/>
            </w:pPr>
            <w:r>
              <w:rPr>
                <w:rFonts w:ascii="Georgia" w:hAnsi="Georgia" w:cs="Georgia"/>
                <w:rFonts w:ascii="Georgia" w:hAnsi="Georgia"/>
                <w:b/>
                <w:i w:val="0"/>
                <w:color w:val="1A130F"/>
                <w:sz w:val="20"/>
              </w:rPr>
              <w:t xml:space="preserve">Not-self theme:  </w:t>
            </w:r>
            <w:r>
              <w:rPr>
                <w:rFonts w:ascii="Georgia" w:hAnsi="Georgia" w:cs="Georgia"/>
                <w:rFonts w:ascii="Georgia" w:hAnsi="Georgia"/>
                <w:b w:val="0"/>
                <w:i/>
                <w:color w:val="8A7468"/>
                <w:sz w:val="20"/>
              </w:rPr>
              <w:t>[ frustration / bitterness / anger / disappointment ]</w:t>
            </w:r>
          </w:p>
        </w:tc>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KABBALISTIC ASTROLOGY</w:t>
            </w:r>
          </w:p>
          <w:p>
            <w:pPr>
              <w:spacing w:before="0" w:after="60"/>
            </w:pPr>
            <w:r>
              <w:rPr>
                <w:rFonts w:ascii="Georgia" w:hAnsi="Georgia" w:cs="Georgia"/>
                <w:rFonts w:ascii="Georgia" w:hAnsi="Georgia"/>
                <w:b/>
                <w:i w:val="0"/>
                <w:color w:val="1A130F"/>
                <w:sz w:val="20"/>
              </w:rPr>
              <w:t xml:space="preserve">North Node:  </w:t>
            </w:r>
            <w:r>
              <w:rPr>
                <w:rFonts w:ascii="Georgia" w:hAnsi="Georgia" w:cs="Georgia"/>
                <w:rFonts w:ascii="Georgia" w:hAnsi="Georgia"/>
                <w:b w:val="0"/>
                <w:i/>
                <w:color w:val="8A7468"/>
                <w:sz w:val="20"/>
              </w:rPr>
              <w:t>[ sign + house ]</w:t>
            </w:r>
          </w:p>
          <w:p>
            <w:pPr>
              <w:spacing w:before="0" w:after="60"/>
            </w:pPr>
            <w:r>
              <w:rPr>
                <w:rFonts w:ascii="Georgia" w:hAnsi="Georgia" w:cs="Georgia"/>
                <w:rFonts w:ascii="Georgia" w:hAnsi="Georgia"/>
                <w:b/>
                <w:i w:val="0"/>
                <w:color w:val="1A130F"/>
                <w:sz w:val="20"/>
              </w:rPr>
              <w:t xml:space="preserve">South Node:  </w:t>
            </w:r>
            <w:r>
              <w:rPr>
                <w:rFonts w:ascii="Georgia" w:hAnsi="Georgia" w:cs="Georgia"/>
                <w:rFonts w:ascii="Georgia" w:hAnsi="Georgia"/>
                <w:b w:val="0"/>
                <w:i/>
                <w:color w:val="8A7468"/>
                <w:sz w:val="20"/>
              </w:rPr>
              <w:t>[ sign + house ]</w:t>
            </w:r>
          </w:p>
          <w:p>
            <w:pPr>
              <w:spacing w:before="0" w:after="60"/>
            </w:pPr>
            <w:r>
              <w:rPr>
                <w:rFonts w:ascii="Georgia" w:hAnsi="Georgia" w:cs="Georgia"/>
                <w:rFonts w:ascii="Georgia" w:hAnsi="Georgia"/>
                <w:b/>
                <w:i w:val="0"/>
                <w:color w:val="1A130F"/>
                <w:sz w:val="20"/>
              </w:rPr>
              <w:t xml:space="preserve">Sun:  </w:t>
            </w:r>
            <w:r>
              <w:rPr>
                <w:rFonts w:ascii="Georgia" w:hAnsi="Georgia" w:cs="Georgia"/>
                <w:rFonts w:ascii="Georgia" w:hAnsi="Georgia"/>
                <w:b w:val="0"/>
                <w:i/>
                <w:color w:val="8A7468"/>
                <w:sz w:val="20"/>
              </w:rPr>
              <w:t>[ sign + house ]</w:t>
            </w:r>
          </w:p>
          <w:p>
            <w:pPr>
              <w:spacing w:before="0" w:after="60"/>
            </w:pPr>
            <w:r>
              <w:rPr>
                <w:rFonts w:ascii="Georgia" w:hAnsi="Georgia" w:cs="Georgia"/>
                <w:rFonts w:ascii="Georgia" w:hAnsi="Georgia"/>
                <w:b/>
                <w:i w:val="0"/>
                <w:color w:val="1A130F"/>
                <w:sz w:val="20"/>
              </w:rPr>
              <w:t xml:space="preserve">Moon:  </w:t>
            </w:r>
            <w:r>
              <w:rPr>
                <w:rFonts w:ascii="Georgia" w:hAnsi="Georgia" w:cs="Georgia"/>
                <w:rFonts w:ascii="Georgia" w:hAnsi="Georgia"/>
                <w:b w:val="0"/>
                <w:i/>
                <w:color w:val="8A7468"/>
                <w:sz w:val="20"/>
              </w:rPr>
              <w:t>[ sign + house ]</w:t>
            </w:r>
          </w:p>
          <w:p>
            <w:pPr>
              <w:spacing w:before="0" w:after="60"/>
            </w:pPr>
            <w:r>
              <w:rPr>
                <w:rFonts w:ascii="Georgia" w:hAnsi="Georgia" w:cs="Georgia"/>
                <w:rFonts w:ascii="Georgia" w:hAnsi="Georgia"/>
                <w:b/>
                <w:i w:val="0"/>
                <w:color w:val="1A130F"/>
                <w:sz w:val="20"/>
              </w:rPr>
              <w:t xml:space="preserve">Rising:  </w:t>
            </w:r>
            <w:r>
              <w:rPr>
                <w:rFonts w:ascii="Georgia" w:hAnsi="Georgia" w:cs="Georgia"/>
                <w:rFonts w:ascii="Georgia" w:hAnsi="Georgia"/>
                <w:b w:val="0"/>
                <w:i/>
                <w:color w:val="8A7468"/>
                <w:sz w:val="20"/>
              </w:rPr>
              <w:t>[ fill in — or "needs birth time" ]</w:t>
            </w:r>
          </w:p>
          <w:p>
            <w:pPr>
              <w:spacing w:before="0" w:after="60"/>
            </w:pPr>
            <w:r>
              <w:rPr>
                <w:rFonts w:ascii="Georgia" w:hAnsi="Georgia" w:cs="Georgia"/>
                <w:rFonts w:ascii="Georgia" w:hAnsi="Georgia"/>
                <w:b/>
                <w:i w:val="0"/>
                <w:color w:val="1A130F"/>
                <w:sz w:val="20"/>
              </w:rPr>
              <w:t xml:space="preserve">MC / career house: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Key placements:  </w:t>
            </w:r>
            <w:r>
              <w:rPr>
                <w:rFonts w:ascii="Georgia" w:hAnsi="Georgia" w:cs="Georgia"/>
                <w:rFonts w:ascii="Georgia" w:hAnsi="Georgia"/>
                <w:b w:val="0"/>
                <w:i/>
                <w:color w:val="8A7468"/>
                <w:sz w:val="20"/>
              </w:rPr>
              <w:t>[ Saturn, Chiron, Lilith, retrogrades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MY CURRENT</w:t>
            </w:r>
          </w:p>
          <w:p>
            <w:pPr>
              <w:spacing w:before="0" w:after="80"/>
            </w:pPr>
            <w:r>
              <w:rPr>
                <w:rFonts w:ascii="Georgia" w:hAnsi="Georgia" w:cs="Georgia"/>
                <w:rFonts w:ascii="Georgia" w:hAnsi="Georgia"/>
                <w:b w:val="0"/>
                <w:i w:val="0"/>
                <w:color w:val="1A130F"/>
                <w:sz w:val="24"/>
              </w:rPr>
              <w:t>[ the spark  /  the steady build  /  the magnet  /  the quiet architect ]</w:t>
            </w:r>
          </w:p>
          <w:p>
            <w:pPr>
              <w:spacing w:before="0" w:after="0"/>
            </w:pPr>
            <w:r>
              <w:rPr>
                <w:rFonts w:ascii="Georgia" w:hAnsi="Georgia" w:cs="Georgia"/>
                <w:rFonts w:ascii="Georgia" w:hAnsi="Georgia"/>
                <w:b w:val="0"/>
                <w:i/>
                <w:color w:val="8A7468"/>
                <w:sz w:val="20"/>
              </w:rPr>
              <w:t>[ One line on what this current means about the way I create — in my words, not the book's. ]</w:t>
            </w:r>
          </w:p>
        </w:tc>
      </w:tr>
    </w:tbl>
    <w:p>
      <w:pPr>
        <w:spacing w:after="200"/>
      </w:pPr>
    </w:p>
    <w:p>
      <w:pPr>
        <w:spacing w:before="0" w:after="60"/>
      </w:pPr>
      <w:r>
        <w:rPr>
          <w:rFonts w:ascii="Arial" w:hAnsi="Arial" w:cs="Arial"/>
          <w:rFonts w:ascii="Arial" w:hAnsi="Arial"/>
          <w:b/>
          <w:i w:val="0"/>
          <w:color w:val="601722"/>
          <w:sz w:val="17"/>
          <w:spacing w:val="40"/>
        </w:rPr>
        <w:t>MY STARTING POINT — WRITE THESE TODAY</w:t>
      </w:r>
    </w:p>
    <w:p>
      <w:pPr>
        <w:spacing w:before="0" w:after="200"/>
      </w:pPr>
      <w:r>
        <w:rPr>
          <w:rFonts w:ascii="Georgia" w:hAnsi="Georgia" w:cs="Georgia"/>
          <w:rFonts w:ascii="Georgia" w:hAnsi="Georgia"/>
          <w:b w:val="0"/>
          <w:i/>
          <w:color w:val="8A7468"/>
          <w:sz w:val="19"/>
        </w:rPr>
        <w:t>On day 14 you will not remember where you began, and you will badly want to. Numbers only, no judgement.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704"/>
        <w:gridCol w:w="1704"/>
        <w:gridCol w:w="1704"/>
        <w:gridCol w:w="1704"/>
        <w:gridCol w:w="1704"/>
        <w:gridCol w:w="1704"/>
      </w:tblGrid>
      <w:tr>
        <w:tc>
          <w:tcPr>
            <w:tcW w:type="dxa" w:w="169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INSTAGRAM</w:t>
            </w:r>
          </w:p>
        </w:tc>
        <w:tc>
          <w:tcPr>
            <w:tcW w:type="dxa" w:w="169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THREADS</w:t>
            </w:r>
          </w:p>
        </w:tc>
        <w:tc>
          <w:tcPr>
            <w:tcW w:type="dxa" w:w="169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TIKTOK</w:t>
            </w:r>
          </w:p>
        </w:tc>
        <w:tc>
          <w:tcPr>
            <w:tcW w:type="dxa" w:w="169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YOUTUBE</w:t>
            </w:r>
          </w:p>
        </w:tc>
        <w:tc>
          <w:tcPr>
            <w:tcW w:type="dxa" w:w="169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EMAIL LIST</w:t>
            </w:r>
          </w:p>
        </w:tc>
        <w:tc>
          <w:tcPr>
            <w:tcW w:type="dxa" w:w="169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DMs / WEEK</w:t>
            </w:r>
          </w:p>
        </w:tc>
      </w:tr>
    </w:tbl>
    <w:p>
      <w:pPr>
        <w:spacing w:after="1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F7F2EA"/>
            <w:tcMar>
              <w:top w:w="140" w:type="dxa"/>
              <w:left w:w="180" w:type="dxa"/>
              <w:bottom w:w="140" w:type="dxa"/>
              <w:right w:w="180" w:type="dxa"/>
            </w:tcMar>
          </w:tcPr>
          <w:p>
            <w:r/>
          </w:p>
          <w:p>
            <w:pPr>
              <w:spacing w:before="0" w:after="60"/>
            </w:pPr>
            <w:r>
              <w:rPr>
                <w:rFonts w:ascii="Georgia" w:hAnsi="Georgia" w:cs="Georgia"/>
                <w:rFonts w:ascii="Georgia" w:hAnsi="Georgia"/>
                <w:b/>
                <w:i w:val="0"/>
                <w:color w:val="1A130F"/>
                <w:sz w:val="20"/>
              </w:rPr>
              <w:t xml:space="preserve">MY 14-DAY INTENTION:  </w:t>
            </w:r>
            <w:r>
              <w:rPr>
                <w:rFonts w:ascii="Georgia" w:hAnsi="Georgia" w:cs="Georgia"/>
                <w:rFonts w:ascii="Georgia" w:hAnsi="Georgia"/>
                <w:b w:val="0"/>
                <w:i/>
                <w:color w:val="8A7468"/>
                <w:sz w:val="20"/>
              </w:rPr>
              <w:t>[ one sentence about a behaviour, not a number — what I'll do differently for the next fortnight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I</w:t>
      </w:r>
    </w:p>
    <w:p>
      <w:pPr>
        <w:spacing w:before="0" w:after="60"/>
      </w:pPr>
      <w:r>
        <w:rPr>
          <w:rFonts w:ascii="Georgia" w:hAnsi="Georgia" w:cs="Georgia"/>
          <w:rFonts w:ascii="Georgia" w:hAnsi="Georgia"/>
          <w:b w:val="0"/>
          <w:i w:val="0"/>
          <w:color w:val="1A130F"/>
          <w:sz w:val="38"/>
        </w:rPr>
        <w:t>1 · how I'm built to create</w:t>
      </w:r>
    </w:p>
    <w:p>
      <w:pPr>
        <w:spacing w:before="0" w:after="200"/>
      </w:pPr>
      <w:r>
        <w:rPr>
          <w:rFonts w:ascii="Georgia" w:hAnsi="Georgia" w:cs="Georgia"/>
          <w:rFonts w:ascii="Georgia" w:hAnsi="Georgia"/>
          <w:b w:val="0"/>
          <w:i/>
          <w:color w:val="8A7468"/>
          <w:sz w:val="19"/>
        </w:rPr>
        <w:t>How my type, profile and current shape the way I'm designed to show up. Be specific enough that a stranger could run my week from this page.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LEAN INTO THIS</w:t>
            </w:r>
          </w:p>
          <w:p>
            <w:pPr>
              <w:spacing w:before="0" w:after="60"/>
            </w:pPr>
            <w:r>
              <w:rPr>
                <w:rFonts w:ascii="Georgia" w:hAnsi="Georgia" w:cs="Georgia"/>
                <w:rFonts w:ascii="Georgia" w:hAnsi="Georgia"/>
                <w:b/>
                <w:i w:val="0"/>
                <w:color w:val="1A130F"/>
                <w:sz w:val="20"/>
              </w:rPr>
              <w:t xml:space="preserve">How I begin things: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My natural creation rhythm: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Where my decisions come from: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How rest fits into the strategy: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My natural delivery style:  </w:t>
            </w:r>
            <w:r>
              <w:rPr>
                <w:rFonts w:ascii="Georgia" w:hAnsi="Georgia" w:cs="Georgia"/>
                <w:rFonts w:ascii="Georgia" w:hAnsi="Georgia"/>
                <w:b w:val="0"/>
                <w:i/>
                <w:color w:val="8A7468"/>
                <w:sz w:val="20"/>
              </w:rPr>
              <w:t>[ fill in ]</w:t>
            </w:r>
          </w:p>
        </w:tc>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AVOID THIS</w:t>
            </w:r>
          </w:p>
          <w:p>
            <w:pPr>
              <w:spacing w:before="0" w:after="60"/>
            </w:pPr>
            <w:r>
              <w:rPr>
                <w:rFonts w:ascii="Georgia" w:hAnsi="Georgia" w:cs="Georgia"/>
                <w:rFonts w:ascii="Georgia" w:hAnsi="Georgia"/>
                <w:b/>
                <w:i w:val="0"/>
                <w:color w:val="1A130F"/>
                <w:sz w:val="20"/>
              </w:rPr>
              <w:t xml:space="preserve">What depletes my type: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Who I should NOT model: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The creation trap for my type: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When NOT to push:  </w:t>
            </w:r>
            <w:r>
              <w:rPr>
                <w:rFonts w:ascii="Georgia" w:hAnsi="Georgia" w:cs="Georgia"/>
                <w:rFonts w:ascii="Georgia" w:hAnsi="Georgia"/>
                <w:b w:val="0"/>
                <w:i/>
                <w:color w:val="8A7468"/>
                <w:sz w:val="20"/>
              </w:rPr>
              <w:t>[ fill in ]</w:t>
            </w:r>
          </w:p>
          <w:p>
            <w:pPr>
              <w:spacing w:before="0" w:after="60"/>
            </w:pPr>
            <w:r>
              <w:rPr>
                <w:rFonts w:ascii="Georgia" w:hAnsi="Georgia" w:cs="Georgia"/>
                <w:rFonts w:ascii="Georgia" w:hAnsi="Georgia"/>
                <w:b/>
                <w:i w:val="0"/>
                <w:color w:val="1A130F"/>
                <w:sz w:val="20"/>
              </w:rPr>
              <w:t xml:space="preserve">What feels productive but isn't:  </w:t>
            </w:r>
            <w:r>
              <w:rPr>
                <w:rFonts w:ascii="Georgia" w:hAnsi="Georgia" w:cs="Georgia"/>
                <w:rFonts w:ascii="Georgia" w:hAnsi="Georgia"/>
                <w:b w:val="0"/>
                <w:i/>
                <w:color w:val="8A7468"/>
                <w:sz w:val="20"/>
              </w:rPr>
              <w:t>[ fill in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WHAT CONSISTENCY LOOKS LIKE FOR ME</w:t>
            </w:r>
          </w:p>
          <w:p>
            <w:pPr>
              <w:spacing w:before="0" w:after="0"/>
            </w:pPr>
            <w:r>
              <w:rPr>
                <w:rFonts w:ascii="Georgia" w:hAnsi="Georgia" w:cs="Georgia"/>
                <w:rFonts w:ascii="Georgia" w:hAnsi="Georgia"/>
                <w:b w:val="0"/>
                <w:i/>
                <w:color w:val="8A7468"/>
                <w:sz w:val="20"/>
              </w:rPr>
              <w:t>[ My real, sustainable rhythm in plain numbers — how many pieces, made when, released how, with what recovery.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398"/>
            <w:shd w:val="clear" w:color="auto" w:fill="F7F2EA"/>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HOW OFTEN I PUBLISH</w:t>
            </w:r>
          </w:p>
          <w:p>
            <w:pPr>
              <w:spacing w:before="0" w:after="0"/>
            </w:pPr>
            <w:r>
              <w:rPr>
                <w:rFonts w:ascii="Georgia" w:hAnsi="Georgia" w:cs="Georgia"/>
                <w:rFonts w:ascii="Georgia" w:hAnsi="Georgia"/>
                <w:b w:val="0"/>
                <w:i/>
                <w:color w:val="8A7468"/>
                <w:sz w:val="19"/>
              </w:rPr>
              <w:t>[ posts per week, burst or steady ]</w:t>
            </w:r>
          </w:p>
        </w:tc>
        <w:tc>
          <w:tcPr>
            <w:tcW w:type="dxa" w:w="3398"/>
            <w:shd w:val="clear" w:color="auto" w:fill="F7F2EA"/>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THE SHAPE I PUBLISH IN</w:t>
            </w:r>
          </w:p>
          <w:p>
            <w:pPr>
              <w:spacing w:before="0" w:after="0"/>
            </w:pPr>
            <w:r>
              <w:rPr>
                <w:rFonts w:ascii="Georgia" w:hAnsi="Georgia" w:cs="Georgia"/>
                <w:rFonts w:ascii="Georgia" w:hAnsi="Georgia"/>
                <w:b w:val="0"/>
                <w:i/>
                <w:color w:val="8A7468"/>
                <w:sz w:val="19"/>
              </w:rPr>
              <w:t>[ batched / live / in reply / in series ]</w:t>
            </w:r>
          </w:p>
        </w:tc>
        <w:tc>
          <w:tcPr>
            <w:tcW w:type="dxa" w:w="3398"/>
            <w:shd w:val="clear" w:color="auto" w:fill="F7F2EA"/>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WHERE MY WORK HAPPENS</w:t>
            </w:r>
          </w:p>
          <w:p>
            <w:pPr>
              <w:spacing w:before="0" w:after="0"/>
            </w:pPr>
            <w:r>
              <w:rPr>
                <w:rFonts w:ascii="Georgia" w:hAnsi="Georgia" w:cs="Georgia"/>
                <w:rFonts w:ascii="Georgia" w:hAnsi="Georgia"/>
                <w:b w:val="0"/>
                <w:i/>
                <w:color w:val="8A7468"/>
                <w:sz w:val="19"/>
              </w:rPr>
              <w:t>[ before the post / during / after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II</w:t>
      </w:r>
    </w:p>
    <w:p>
      <w:pPr>
        <w:spacing w:before="0" w:after="60"/>
      </w:pPr>
      <w:r>
        <w:rPr>
          <w:rFonts w:ascii="Georgia" w:hAnsi="Georgia" w:cs="Georgia"/>
          <w:rFonts w:ascii="Georgia" w:hAnsi="Georgia"/>
          <w:b w:val="0"/>
          <w:i w:val="0"/>
          <w:color w:val="1A130F"/>
          <w:sz w:val="38"/>
        </w:rPr>
        <w:t>2 · how I'm built to decide</w:t>
      </w:r>
    </w:p>
    <w:p>
      <w:pPr>
        <w:spacing w:before="0" w:after="200"/>
      </w:pPr>
      <w:r>
        <w:rPr>
          <w:rFonts w:ascii="Georgia" w:hAnsi="Georgia" w:cs="Georgia"/>
          <w:rFonts w:ascii="Georgia" w:hAnsi="Georgia"/>
          <w:b w:val="0"/>
          <w:i/>
          <w:color w:val="8A7468"/>
          <w:sz w:val="19"/>
        </w:rPr>
        <w:t>My authority — and how to use it for pricing, offers and posting.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MY DECISION MECHANISM</w:t>
            </w:r>
          </w:p>
          <w:p>
            <w:pPr>
              <w:spacing w:before="0" w:after="0"/>
            </w:pPr>
            <w:r>
              <w:rPr>
                <w:rFonts w:ascii="Georgia" w:hAnsi="Georgia" w:cs="Georgia"/>
                <w:rFonts w:ascii="Georgia" w:hAnsi="Georgia"/>
                <w:b w:val="0"/>
                <w:i/>
                <w:color w:val="8A7468"/>
                <w:sz w:val="20"/>
              </w:rPr>
              <w:t>[ How a real yes actually feels in my body, and how a real no feels. Written physically, not abstractly. ]</w:t>
            </w:r>
          </w:p>
        </w:tc>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MY DAILY PRACTICE</w:t>
            </w:r>
          </w:p>
          <w:p>
            <w:pPr>
              <w:spacing w:before="0" w:after="0"/>
            </w:pPr>
            <w:r>
              <w:rPr>
                <w:rFonts w:ascii="Georgia" w:hAnsi="Georgia" w:cs="Georgia"/>
                <w:rFonts w:ascii="Georgia" w:hAnsi="Georgia"/>
                <w:b w:val="0"/>
                <w:i/>
                <w:color w:val="8A7468"/>
                <w:sz w:val="20"/>
              </w:rPr>
              <w:t>[ One concrete thing I do every day to hear it. Not journalling in general — the specific version for my authority.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III</w:t>
      </w:r>
    </w:p>
    <w:p>
      <w:pPr>
        <w:spacing w:before="0" w:after="60"/>
      </w:pPr>
      <w:r>
        <w:rPr>
          <w:rFonts w:ascii="Georgia" w:hAnsi="Georgia" w:cs="Georgia"/>
          <w:rFonts w:ascii="Georgia" w:hAnsi="Georgia"/>
          <w:b w:val="0"/>
          <w:i w:val="0"/>
          <w:color w:val="1A130F"/>
          <w:sz w:val="38"/>
        </w:rPr>
        <w:t>3 · my voice rules</w:t>
      </w:r>
    </w:p>
    <w:p>
      <w:pPr>
        <w:spacing w:before="0" w:after="200"/>
      </w:pPr>
      <w:r>
        <w:rPr>
          <w:rFonts w:ascii="Georgia" w:hAnsi="Georgia" w:cs="Georgia"/>
          <w:rFonts w:ascii="Georgia" w:hAnsi="Georgia"/>
          <w:b w:val="0"/>
          <w:i/>
          <w:color w:val="8A7468"/>
          <w:sz w:val="19"/>
        </w:rPr>
        <w:t>Written as commands, pulled from what I actually believe and how I actually talk. This is the section that stops my content sounding like everyone else's.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MY FIVE RULES</w:t>
            </w:r>
          </w:p>
          <w:p>
            <w:pPr>
              <w:spacing w:before="0" w:after="60"/>
            </w:pPr>
            <w:r>
              <w:rPr>
                <w:rFonts w:ascii="Georgia" w:hAnsi="Georgia" w:cs="Georgia"/>
                <w:rFonts w:ascii="Georgia" w:hAnsi="Georgia"/>
                <w:b/>
                <w:i w:val="0"/>
                <w:color w:val="1A130F"/>
                <w:sz w:val="20"/>
              </w:rPr>
              <w:t xml:space="preserve">1.  </w:t>
            </w:r>
            <w:r>
              <w:rPr>
                <w:rFonts w:ascii="Georgia" w:hAnsi="Georgia" w:cs="Georgia"/>
                <w:rFonts w:ascii="Georgia" w:hAnsi="Georgia"/>
                <w:b w:val="0"/>
                <w:i/>
                <w:color w:val="8A7468"/>
                <w:sz w:val="20"/>
              </w:rPr>
              <w:t>[ one command — how I write, in my own words ]</w:t>
            </w:r>
          </w:p>
          <w:p>
            <w:pPr>
              <w:spacing w:before="0" w:after="60"/>
            </w:pPr>
            <w:r>
              <w:rPr>
                <w:rFonts w:ascii="Georgia" w:hAnsi="Georgia" w:cs="Georgia"/>
                <w:rFonts w:ascii="Georgia" w:hAnsi="Georgia"/>
                <w:b/>
                <w:i w:val="0"/>
                <w:color w:val="1A130F"/>
                <w:sz w:val="20"/>
              </w:rPr>
              <w:t xml:space="preserve">2.  </w:t>
            </w:r>
            <w:r>
              <w:rPr>
                <w:rFonts w:ascii="Georgia" w:hAnsi="Georgia" w:cs="Georgia"/>
                <w:rFonts w:ascii="Georgia" w:hAnsi="Georgia"/>
                <w:b w:val="0"/>
                <w:i/>
                <w:color w:val="8A7468"/>
                <w:sz w:val="20"/>
              </w:rPr>
              <w:t>[ one command — how I write, in my own words ]</w:t>
            </w:r>
          </w:p>
          <w:p>
            <w:pPr>
              <w:spacing w:before="0" w:after="60"/>
            </w:pPr>
            <w:r>
              <w:rPr>
                <w:rFonts w:ascii="Georgia" w:hAnsi="Georgia" w:cs="Georgia"/>
                <w:rFonts w:ascii="Georgia" w:hAnsi="Georgia"/>
                <w:b/>
                <w:i w:val="0"/>
                <w:color w:val="1A130F"/>
                <w:sz w:val="20"/>
              </w:rPr>
              <w:t xml:space="preserve">3.  </w:t>
            </w:r>
            <w:r>
              <w:rPr>
                <w:rFonts w:ascii="Georgia" w:hAnsi="Georgia" w:cs="Georgia"/>
                <w:rFonts w:ascii="Georgia" w:hAnsi="Georgia"/>
                <w:b w:val="0"/>
                <w:i/>
                <w:color w:val="8A7468"/>
                <w:sz w:val="20"/>
              </w:rPr>
              <w:t>[ one command — how I write, in my own words ]</w:t>
            </w:r>
          </w:p>
          <w:p>
            <w:pPr>
              <w:spacing w:before="0" w:after="60"/>
            </w:pPr>
            <w:r>
              <w:rPr>
                <w:rFonts w:ascii="Georgia" w:hAnsi="Georgia" w:cs="Georgia"/>
                <w:rFonts w:ascii="Georgia" w:hAnsi="Georgia"/>
                <w:b/>
                <w:i w:val="0"/>
                <w:color w:val="1A130F"/>
                <w:sz w:val="20"/>
              </w:rPr>
              <w:t xml:space="preserve">4.  </w:t>
            </w:r>
            <w:r>
              <w:rPr>
                <w:rFonts w:ascii="Georgia" w:hAnsi="Georgia" w:cs="Georgia"/>
                <w:rFonts w:ascii="Georgia" w:hAnsi="Georgia"/>
                <w:b w:val="0"/>
                <w:i/>
                <w:color w:val="8A7468"/>
                <w:sz w:val="20"/>
              </w:rPr>
              <w:t>[ one command — how I write, in my own words ]</w:t>
            </w:r>
          </w:p>
          <w:p>
            <w:pPr>
              <w:spacing w:before="0" w:after="60"/>
            </w:pPr>
            <w:r>
              <w:rPr>
                <w:rFonts w:ascii="Georgia" w:hAnsi="Georgia" w:cs="Georgia"/>
                <w:rFonts w:ascii="Georgia" w:hAnsi="Georgia"/>
                <w:b/>
                <w:i w:val="0"/>
                <w:color w:val="1A130F"/>
                <w:sz w:val="20"/>
              </w:rPr>
              <w:t xml:space="preserve">5.  </w:t>
            </w:r>
            <w:r>
              <w:rPr>
                <w:rFonts w:ascii="Georgia" w:hAnsi="Georgia" w:cs="Georgia"/>
                <w:rFonts w:ascii="Georgia" w:hAnsi="Georgia"/>
                <w:b w:val="0"/>
                <w:i/>
                <w:color w:val="8A7468"/>
                <w:sz w:val="20"/>
              </w:rPr>
              <w:t>[ one command — how I write, in my own words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PHRASES I RETIRE, PERMANENTLY</w:t>
            </w:r>
          </w:p>
          <w:p>
            <w:pPr>
              <w:spacing w:before="0" w:after="60"/>
            </w:pPr>
            <w:r>
              <w:rPr>
                <w:rFonts w:ascii="Georgia" w:hAnsi="Georgia" w:cs="Georgia"/>
                <w:rFonts w:ascii="Georgia" w:hAnsi="Georgia"/>
                <w:b/>
                <w:i w:val="0"/>
                <w:color w:val="1A130F"/>
                <w:sz w:val="20"/>
              </w:rPr>
              <w:t xml:space="preserve">1.  </w:t>
            </w:r>
            <w:r>
              <w:rPr>
                <w:rFonts w:ascii="Georgia" w:hAnsi="Georgia" w:cs="Georgia"/>
                <w:rFonts w:ascii="Georgia" w:hAnsi="Georgia"/>
                <w:b w:val="0"/>
                <w:i/>
                <w:color w:val="8A7468"/>
                <w:sz w:val="20"/>
              </w:rPr>
              <w:t>[ the phrase ]</w:t>
            </w:r>
          </w:p>
          <w:p>
            <w:pPr>
              <w:spacing w:before="0" w:after="60"/>
            </w:pPr>
            <w:r>
              <w:rPr>
                <w:rFonts w:ascii="Georgia" w:hAnsi="Georgia" w:cs="Georgia"/>
                <w:rFonts w:ascii="Georgia" w:hAnsi="Georgia"/>
                <w:b/>
                <w:i w:val="0"/>
                <w:color w:val="1A130F"/>
                <w:sz w:val="20"/>
              </w:rPr>
              <w:t xml:space="preserve">2.  </w:t>
            </w:r>
            <w:r>
              <w:rPr>
                <w:rFonts w:ascii="Georgia" w:hAnsi="Georgia" w:cs="Georgia"/>
                <w:rFonts w:ascii="Georgia" w:hAnsi="Georgia"/>
                <w:b w:val="0"/>
                <w:i/>
                <w:color w:val="8A7468"/>
                <w:sz w:val="20"/>
              </w:rPr>
              <w:t>[ the phrase ]</w:t>
            </w:r>
          </w:p>
          <w:p>
            <w:pPr>
              <w:spacing w:before="0" w:after="60"/>
            </w:pPr>
            <w:r>
              <w:rPr>
                <w:rFonts w:ascii="Georgia" w:hAnsi="Georgia" w:cs="Georgia"/>
                <w:rFonts w:ascii="Georgia" w:hAnsi="Georgia"/>
                <w:b/>
                <w:i w:val="0"/>
                <w:color w:val="1A130F"/>
                <w:sz w:val="20"/>
              </w:rPr>
              <w:t xml:space="preserve">3.  </w:t>
            </w:r>
            <w:r>
              <w:rPr>
                <w:rFonts w:ascii="Georgia" w:hAnsi="Georgia" w:cs="Georgia"/>
                <w:rFonts w:ascii="Georgia" w:hAnsi="Georgia"/>
                <w:b w:val="0"/>
                <w:i/>
                <w:color w:val="8A7468"/>
                <w:sz w:val="20"/>
              </w:rPr>
              <w:t>[ the phrase ]</w:t>
            </w:r>
          </w:p>
        </w:tc>
        <w:tc>
          <w:tcPr>
            <w:tcW w:type="dxa" w:w="5112"/>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MY ONE-LINE VOICE TEST</w:t>
            </w:r>
          </w:p>
          <w:p>
            <w:pPr>
              <w:spacing w:before="0" w:after="0"/>
            </w:pPr>
            <w:r>
              <w:rPr>
                <w:rFonts w:ascii="Georgia" w:hAnsi="Georgia" w:cs="Georgia"/>
                <w:rFonts w:ascii="Georgia" w:hAnsi="Georgia"/>
                <w:b w:val="0"/>
                <w:i/>
                <w:color w:val="8A7468"/>
                <w:sz w:val="20"/>
              </w:rPr>
              <w:t>[ The one question I ask before publishing anything. If the answer is no, it doesn't go out.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IV</w:t>
      </w:r>
    </w:p>
    <w:p>
      <w:pPr>
        <w:spacing w:before="0" w:after="60"/>
      </w:pPr>
      <w:r>
        <w:rPr>
          <w:rFonts w:ascii="Georgia" w:hAnsi="Georgia" w:cs="Georgia"/>
          <w:rFonts w:ascii="Georgia" w:hAnsi="Georgia"/>
          <w:b w:val="0"/>
          <w:i w:val="0"/>
          <w:color w:val="1A130F"/>
          <w:sz w:val="38"/>
        </w:rPr>
        <w:t>4 · my north node content direction</w:t>
      </w:r>
    </w:p>
    <w:p>
      <w:pPr>
        <w:spacing w:before="0" w:after="200"/>
      </w:pPr>
      <w:r>
        <w:rPr>
          <w:rFonts w:ascii="Georgia" w:hAnsi="Georgia" w:cs="Georgia"/>
          <w:rFonts w:ascii="Georgia" w:hAnsi="Georgia"/>
          <w:b w:val="0"/>
          <w:i/>
          <w:color w:val="8A7468"/>
          <w:sz w:val="19"/>
        </w:rPr>
        <w:t>The transformation I'm here to embody and teach — and the four themes that come out of 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FROM  —  my south node</w:t>
            </w:r>
          </w:p>
          <w:p>
            <w:pPr>
              <w:spacing w:before="0" w:after="0"/>
            </w:pPr>
            <w:r>
              <w:rPr>
                <w:rFonts w:ascii="Georgia" w:hAnsi="Georgia" w:cs="Georgia"/>
                <w:rFonts w:ascii="Georgia" w:hAnsi="Georgia"/>
                <w:b w:val="0"/>
                <w:i/>
                <w:color w:val="8A7468"/>
                <w:sz w:val="20"/>
              </w:rPr>
              <w:t>[ What I'm fluent in, was praised for, and retreat into when I'm frightened. Written as behaviours. ]</w:t>
            </w:r>
          </w:p>
        </w:tc>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TO  —  my north node</w:t>
            </w:r>
          </w:p>
          <w:p>
            <w:pPr>
              <w:spacing w:before="0" w:after="0"/>
            </w:pPr>
            <w:r>
              <w:rPr>
                <w:rFonts w:ascii="Georgia" w:hAnsi="Georgia" w:cs="Georgia"/>
                <w:rFonts w:ascii="Georgia" w:hAnsi="Georgia"/>
                <w:b w:val="0"/>
                <w:i/>
                <w:color w:val="8A7468"/>
                <w:sz w:val="20"/>
              </w:rPr>
              <w:t>[ What I'm growing into. Uncomfortable, not yet fluent. Written as behaviours.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F7F2EA"/>
            <w:tcMar>
              <w:top w:w="140" w:type="dxa"/>
              <w:left w:w="180" w:type="dxa"/>
              <w:bottom w:w="140" w:type="dxa"/>
              <w:right w:w="180" w:type="dxa"/>
            </w:tcMar>
          </w:tcPr>
          <w:p>
            <w:r/>
          </w:p>
          <w:p>
            <w:pPr>
              <w:spacing w:before="0" w:after="60"/>
            </w:pPr>
            <w:r>
              <w:rPr>
                <w:rFonts w:ascii="Georgia" w:hAnsi="Georgia" w:cs="Georgia"/>
                <w:rFonts w:ascii="Georgia" w:hAnsi="Georgia"/>
                <w:b/>
                <w:i w:val="0"/>
                <w:color w:val="1A130F"/>
                <w:sz w:val="20"/>
              </w:rPr>
              <w:t xml:space="preserve">MY POSITIONING LINE:  </w:t>
            </w:r>
            <w:r>
              <w:rPr>
                <w:rFonts w:ascii="Georgia" w:hAnsi="Georgia" w:cs="Georgia"/>
                <w:rFonts w:ascii="Georgia" w:hAnsi="Georgia"/>
                <w:b w:val="0"/>
                <w:i/>
                <w:color w:val="8A7468"/>
                <w:sz w:val="20"/>
              </w:rPr>
              <w:t>[ where my north node meets my niche — one sentence I could put in my bio ]</w:t>
            </w:r>
          </w:p>
        </w:tc>
      </w:tr>
    </w:tbl>
    <w:p>
      <w:pPr>
        <w:spacing w:after="20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 xml:space="preserve">THEME ONE — [ NAME IT ]   </w:t>
            </w:r>
            <w:r>
              <w:rPr>
                <w:rFonts w:ascii="Arial" w:hAnsi="Arial" w:cs="Arial"/>
                <w:rFonts w:ascii="Arial" w:hAnsi="Arial"/>
                <w:b w:val="0"/>
                <w:i w:val="0"/>
                <w:color w:val="AF998A"/>
                <w:sz w:val="15"/>
                <w:spacing w:val="20"/>
              </w:rPr>
              <w:t>(north node)</w:t>
            </w:r>
          </w:p>
          <w:p>
            <w:pPr>
              <w:spacing w:before="0" w:after="60"/>
            </w:pPr>
            <w:r>
              <w:rPr>
                <w:rFonts w:ascii="Georgia" w:hAnsi="Georgia" w:cs="Georgia"/>
                <w:rFonts w:ascii="Georgia" w:hAnsi="Georgia"/>
                <w:b/>
                <w:i w:val="0"/>
                <w:color w:val="1A130F"/>
                <w:sz w:val="20"/>
              </w:rPr>
              <w:t xml:space="preserve">Why this is mine:  </w:t>
            </w:r>
            <w:r>
              <w:rPr>
                <w:rFonts w:ascii="Georgia" w:hAnsi="Georgia" w:cs="Georgia"/>
                <w:rFonts w:ascii="Georgia" w:hAnsi="Georgia"/>
                <w:b w:val="0"/>
                <w:i/>
                <w:color w:val="8A7468"/>
                <w:sz w:val="20"/>
              </w:rPr>
              <w:t>[ tie it to a placement AND to something I actually said ]</w:t>
            </w:r>
          </w:p>
          <w:p>
            <w:pPr>
              <w:spacing w:before="0" w:after="60"/>
            </w:pPr>
            <w:r>
              <w:rPr>
                <w:rFonts w:ascii="Georgia" w:hAnsi="Georgia" w:cs="Georgia"/>
                <w:rFonts w:ascii="Georgia" w:hAnsi="Georgia"/>
                <w:b/>
                <w:i w:val="0"/>
                <w:color w:val="1A130F"/>
                <w:sz w:val="20"/>
              </w:rPr>
              <w:t xml:space="preserve">What I'm actually arguing:  </w:t>
            </w:r>
            <w:r>
              <w:rPr>
                <w:rFonts w:ascii="Georgia" w:hAnsi="Georgia" w:cs="Georgia"/>
                <w:rFonts w:ascii="Georgia" w:hAnsi="Georgia"/>
                <w:b w:val="0"/>
                <w:i/>
                <w:color w:val="8A7468"/>
                <w:sz w:val="20"/>
              </w:rPr>
              <w:t>[ the position, not the topic ]</w:t>
            </w:r>
          </w:p>
          <w:p>
            <w:pPr>
              <w:spacing w:before="80" w:after="60"/>
            </w:pPr>
            <w:r>
              <w:rPr>
                <w:rFonts w:ascii="Georgia" w:hAnsi="Georgia" w:cs="Georgia"/>
                <w:rFonts w:ascii="Georgia" w:hAnsi="Georgia"/>
                <w:b/>
                <w:i w:val="0"/>
                <w:color w:val="1A130F"/>
                <w:sz w:val="20"/>
              </w:rPr>
              <w:t>Five posts:</w:t>
            </w:r>
          </w:p>
          <w:p>
            <w:pPr>
              <w:spacing w:before="0" w:after="40"/>
            </w:pPr>
            <w:r>
              <w:rPr>
                <w:rFonts w:ascii="Georgia" w:hAnsi="Georgia" w:cs="Georgia"/>
                <w:rFonts w:ascii="Georgia" w:hAnsi="Georgia"/>
                <w:b w:val="0"/>
                <w:i/>
                <w:color w:val="8A7468"/>
                <w:sz w:val="19"/>
              </w:rPr>
              <w:t xml:space="preserve">   1.  [ post idea, specific to my niche ]</w:t>
            </w:r>
          </w:p>
          <w:p>
            <w:pPr>
              <w:spacing w:before="0" w:after="40"/>
            </w:pPr>
            <w:r>
              <w:rPr>
                <w:rFonts w:ascii="Georgia" w:hAnsi="Georgia" w:cs="Georgia"/>
                <w:rFonts w:ascii="Georgia" w:hAnsi="Georgia"/>
                <w:b w:val="0"/>
                <w:i/>
                <w:color w:val="8A7468"/>
                <w:sz w:val="19"/>
              </w:rPr>
              <w:t xml:space="preserve">   2.  [ post idea, specific to my niche ]</w:t>
            </w:r>
          </w:p>
          <w:p>
            <w:pPr>
              <w:spacing w:before="0" w:after="40"/>
            </w:pPr>
            <w:r>
              <w:rPr>
                <w:rFonts w:ascii="Georgia" w:hAnsi="Georgia" w:cs="Georgia"/>
                <w:rFonts w:ascii="Georgia" w:hAnsi="Georgia"/>
                <w:b w:val="0"/>
                <w:i/>
                <w:color w:val="8A7468"/>
                <w:sz w:val="19"/>
              </w:rPr>
              <w:t xml:space="preserve">   3.  [ post idea, specific to my niche ]</w:t>
            </w:r>
          </w:p>
          <w:p>
            <w:pPr>
              <w:spacing w:before="0" w:after="40"/>
            </w:pPr>
            <w:r>
              <w:rPr>
                <w:rFonts w:ascii="Georgia" w:hAnsi="Georgia" w:cs="Georgia"/>
                <w:rFonts w:ascii="Georgia" w:hAnsi="Georgia"/>
                <w:b w:val="0"/>
                <w:i/>
                <w:color w:val="8A7468"/>
                <w:sz w:val="19"/>
              </w:rPr>
              <w:t xml:space="preserve">   4.  [ post idea, specific to my niche ]</w:t>
            </w:r>
          </w:p>
          <w:p>
            <w:pPr>
              <w:spacing w:before="0" w:after="40"/>
            </w:pPr>
            <w:r>
              <w:rPr>
                <w:rFonts w:ascii="Georgia" w:hAnsi="Georgia" w:cs="Georgia"/>
                <w:rFonts w:ascii="Georgia" w:hAnsi="Georgia"/>
                <w:b w:val="0"/>
                <w:i/>
                <w:color w:val="8A7468"/>
                <w:sz w:val="19"/>
              </w:rPr>
              <w:t xml:space="preserve">   5.  [ post idea, specific to my niche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 xml:space="preserve">THEME TWO — [ NAME IT ]   </w:t>
            </w:r>
            <w:r>
              <w:rPr>
                <w:rFonts w:ascii="Arial" w:hAnsi="Arial" w:cs="Arial"/>
                <w:rFonts w:ascii="Arial" w:hAnsi="Arial"/>
                <w:b w:val="0"/>
                <w:i w:val="0"/>
                <w:color w:val="AF998A"/>
                <w:sz w:val="15"/>
                <w:spacing w:val="20"/>
              </w:rPr>
              <w:t>(north node)</w:t>
            </w:r>
          </w:p>
          <w:p>
            <w:pPr>
              <w:spacing w:before="0" w:after="60"/>
            </w:pPr>
            <w:r>
              <w:rPr>
                <w:rFonts w:ascii="Georgia" w:hAnsi="Georgia" w:cs="Georgia"/>
                <w:rFonts w:ascii="Georgia" w:hAnsi="Georgia"/>
                <w:b/>
                <w:i w:val="0"/>
                <w:color w:val="1A130F"/>
                <w:sz w:val="20"/>
              </w:rPr>
              <w:t xml:space="preserve">Why this is mine:  </w:t>
            </w:r>
            <w:r>
              <w:rPr>
                <w:rFonts w:ascii="Georgia" w:hAnsi="Georgia" w:cs="Georgia"/>
                <w:rFonts w:ascii="Georgia" w:hAnsi="Georgia"/>
                <w:b w:val="0"/>
                <w:i/>
                <w:color w:val="8A7468"/>
                <w:sz w:val="20"/>
              </w:rPr>
              <w:t>[ tie it to a placement AND to something I actually said ]</w:t>
            </w:r>
          </w:p>
          <w:p>
            <w:pPr>
              <w:spacing w:before="0" w:after="60"/>
            </w:pPr>
            <w:r>
              <w:rPr>
                <w:rFonts w:ascii="Georgia" w:hAnsi="Georgia" w:cs="Georgia"/>
                <w:rFonts w:ascii="Georgia" w:hAnsi="Georgia"/>
                <w:b/>
                <w:i w:val="0"/>
                <w:color w:val="1A130F"/>
                <w:sz w:val="20"/>
              </w:rPr>
              <w:t xml:space="preserve">What I'm actually arguing:  </w:t>
            </w:r>
            <w:r>
              <w:rPr>
                <w:rFonts w:ascii="Georgia" w:hAnsi="Georgia" w:cs="Georgia"/>
                <w:rFonts w:ascii="Georgia" w:hAnsi="Georgia"/>
                <w:b w:val="0"/>
                <w:i/>
                <w:color w:val="8A7468"/>
                <w:sz w:val="20"/>
              </w:rPr>
              <w:t>[ the position, not the topic ]</w:t>
            </w:r>
          </w:p>
          <w:p>
            <w:pPr>
              <w:spacing w:before="80" w:after="60"/>
            </w:pPr>
            <w:r>
              <w:rPr>
                <w:rFonts w:ascii="Georgia" w:hAnsi="Georgia" w:cs="Georgia"/>
                <w:rFonts w:ascii="Georgia" w:hAnsi="Georgia"/>
                <w:b/>
                <w:i w:val="0"/>
                <w:color w:val="1A130F"/>
                <w:sz w:val="20"/>
              </w:rPr>
              <w:t>Five posts:</w:t>
            </w:r>
          </w:p>
          <w:p>
            <w:pPr>
              <w:spacing w:before="0" w:after="40"/>
            </w:pPr>
            <w:r>
              <w:rPr>
                <w:rFonts w:ascii="Georgia" w:hAnsi="Georgia" w:cs="Georgia"/>
                <w:rFonts w:ascii="Georgia" w:hAnsi="Georgia"/>
                <w:b w:val="0"/>
                <w:i/>
                <w:color w:val="8A7468"/>
                <w:sz w:val="19"/>
              </w:rPr>
              <w:t xml:space="preserve">   1.  [ post idea, specific to my niche ]</w:t>
            </w:r>
          </w:p>
          <w:p>
            <w:pPr>
              <w:spacing w:before="0" w:after="40"/>
            </w:pPr>
            <w:r>
              <w:rPr>
                <w:rFonts w:ascii="Georgia" w:hAnsi="Georgia" w:cs="Georgia"/>
                <w:rFonts w:ascii="Georgia" w:hAnsi="Georgia"/>
                <w:b w:val="0"/>
                <w:i/>
                <w:color w:val="8A7468"/>
                <w:sz w:val="19"/>
              </w:rPr>
              <w:t xml:space="preserve">   2.  [ post idea, specific to my niche ]</w:t>
            </w:r>
          </w:p>
          <w:p>
            <w:pPr>
              <w:spacing w:before="0" w:after="40"/>
            </w:pPr>
            <w:r>
              <w:rPr>
                <w:rFonts w:ascii="Georgia" w:hAnsi="Georgia" w:cs="Georgia"/>
                <w:rFonts w:ascii="Georgia" w:hAnsi="Georgia"/>
                <w:b w:val="0"/>
                <w:i/>
                <w:color w:val="8A7468"/>
                <w:sz w:val="19"/>
              </w:rPr>
              <w:t xml:space="preserve">   3.  [ post idea, specific to my niche ]</w:t>
            </w:r>
          </w:p>
          <w:p>
            <w:pPr>
              <w:spacing w:before="0" w:after="40"/>
            </w:pPr>
            <w:r>
              <w:rPr>
                <w:rFonts w:ascii="Georgia" w:hAnsi="Georgia" w:cs="Georgia"/>
                <w:rFonts w:ascii="Georgia" w:hAnsi="Georgia"/>
                <w:b w:val="0"/>
                <w:i/>
                <w:color w:val="8A7468"/>
                <w:sz w:val="19"/>
              </w:rPr>
              <w:t xml:space="preserve">   4.  [ post idea, specific to my niche ]</w:t>
            </w:r>
          </w:p>
          <w:p>
            <w:pPr>
              <w:spacing w:before="0" w:after="40"/>
            </w:pPr>
            <w:r>
              <w:rPr>
                <w:rFonts w:ascii="Georgia" w:hAnsi="Georgia" w:cs="Georgia"/>
                <w:rFonts w:ascii="Georgia" w:hAnsi="Georgia"/>
                <w:b w:val="0"/>
                <w:i/>
                <w:color w:val="8A7468"/>
                <w:sz w:val="19"/>
              </w:rPr>
              <w:t xml:space="preserve">   5.  [ post idea, specific to my niche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 xml:space="preserve">THEME THREE — [ NAME IT ]   </w:t>
            </w:r>
            <w:r>
              <w:rPr>
                <w:rFonts w:ascii="Arial" w:hAnsi="Arial" w:cs="Arial"/>
                <w:rFonts w:ascii="Arial" w:hAnsi="Arial"/>
                <w:b w:val="0"/>
                <w:i w:val="0"/>
                <w:color w:val="AF998A"/>
                <w:sz w:val="15"/>
                <w:spacing w:val="20"/>
              </w:rPr>
              <w:t>(north node)</w:t>
            </w:r>
          </w:p>
          <w:p>
            <w:pPr>
              <w:spacing w:before="0" w:after="60"/>
            </w:pPr>
            <w:r>
              <w:rPr>
                <w:rFonts w:ascii="Georgia" w:hAnsi="Georgia" w:cs="Georgia"/>
                <w:rFonts w:ascii="Georgia" w:hAnsi="Georgia"/>
                <w:b/>
                <w:i w:val="0"/>
                <w:color w:val="1A130F"/>
                <w:sz w:val="20"/>
              </w:rPr>
              <w:t xml:space="preserve">Why this is mine:  </w:t>
            </w:r>
            <w:r>
              <w:rPr>
                <w:rFonts w:ascii="Georgia" w:hAnsi="Georgia" w:cs="Georgia"/>
                <w:rFonts w:ascii="Georgia" w:hAnsi="Georgia"/>
                <w:b w:val="0"/>
                <w:i/>
                <w:color w:val="8A7468"/>
                <w:sz w:val="20"/>
              </w:rPr>
              <w:t>[ tie it to a placement AND to something I actually said ]</w:t>
            </w:r>
          </w:p>
          <w:p>
            <w:pPr>
              <w:spacing w:before="0" w:after="60"/>
            </w:pPr>
            <w:r>
              <w:rPr>
                <w:rFonts w:ascii="Georgia" w:hAnsi="Georgia" w:cs="Georgia"/>
                <w:rFonts w:ascii="Georgia" w:hAnsi="Georgia"/>
                <w:b/>
                <w:i w:val="0"/>
                <w:color w:val="1A130F"/>
                <w:sz w:val="20"/>
              </w:rPr>
              <w:t xml:space="preserve">What I'm actually arguing:  </w:t>
            </w:r>
            <w:r>
              <w:rPr>
                <w:rFonts w:ascii="Georgia" w:hAnsi="Georgia" w:cs="Georgia"/>
                <w:rFonts w:ascii="Georgia" w:hAnsi="Georgia"/>
                <w:b w:val="0"/>
                <w:i/>
                <w:color w:val="8A7468"/>
                <w:sz w:val="20"/>
              </w:rPr>
              <w:t>[ the position, not the topic ]</w:t>
            </w:r>
          </w:p>
          <w:p>
            <w:pPr>
              <w:spacing w:before="80" w:after="60"/>
            </w:pPr>
            <w:r>
              <w:rPr>
                <w:rFonts w:ascii="Georgia" w:hAnsi="Georgia" w:cs="Georgia"/>
                <w:rFonts w:ascii="Georgia" w:hAnsi="Georgia"/>
                <w:b/>
                <w:i w:val="0"/>
                <w:color w:val="1A130F"/>
                <w:sz w:val="20"/>
              </w:rPr>
              <w:t>Five posts:</w:t>
            </w:r>
          </w:p>
          <w:p>
            <w:pPr>
              <w:spacing w:before="0" w:after="40"/>
            </w:pPr>
            <w:r>
              <w:rPr>
                <w:rFonts w:ascii="Georgia" w:hAnsi="Georgia" w:cs="Georgia"/>
                <w:rFonts w:ascii="Georgia" w:hAnsi="Georgia"/>
                <w:b w:val="0"/>
                <w:i/>
                <w:color w:val="8A7468"/>
                <w:sz w:val="19"/>
              </w:rPr>
              <w:t xml:space="preserve">   1.  [ post idea, specific to my niche ]</w:t>
            </w:r>
          </w:p>
          <w:p>
            <w:pPr>
              <w:spacing w:before="0" w:after="40"/>
            </w:pPr>
            <w:r>
              <w:rPr>
                <w:rFonts w:ascii="Georgia" w:hAnsi="Georgia" w:cs="Georgia"/>
                <w:rFonts w:ascii="Georgia" w:hAnsi="Georgia"/>
                <w:b w:val="0"/>
                <w:i/>
                <w:color w:val="8A7468"/>
                <w:sz w:val="19"/>
              </w:rPr>
              <w:t xml:space="preserve">   2.  [ post idea, specific to my niche ]</w:t>
            </w:r>
          </w:p>
          <w:p>
            <w:pPr>
              <w:spacing w:before="0" w:after="40"/>
            </w:pPr>
            <w:r>
              <w:rPr>
                <w:rFonts w:ascii="Georgia" w:hAnsi="Georgia" w:cs="Georgia"/>
                <w:rFonts w:ascii="Georgia" w:hAnsi="Georgia"/>
                <w:b w:val="0"/>
                <w:i/>
                <w:color w:val="8A7468"/>
                <w:sz w:val="19"/>
              </w:rPr>
              <w:t xml:space="preserve">   3.  [ post idea, specific to my niche ]</w:t>
            </w:r>
          </w:p>
          <w:p>
            <w:pPr>
              <w:spacing w:before="0" w:after="40"/>
            </w:pPr>
            <w:r>
              <w:rPr>
                <w:rFonts w:ascii="Georgia" w:hAnsi="Georgia" w:cs="Georgia"/>
                <w:rFonts w:ascii="Georgia" w:hAnsi="Georgia"/>
                <w:b w:val="0"/>
                <w:i/>
                <w:color w:val="8A7468"/>
                <w:sz w:val="19"/>
              </w:rPr>
              <w:t xml:space="preserve">   4.  [ post idea, specific to my niche ]</w:t>
            </w:r>
          </w:p>
          <w:p>
            <w:pPr>
              <w:spacing w:before="0" w:after="40"/>
            </w:pPr>
            <w:r>
              <w:rPr>
                <w:rFonts w:ascii="Georgia" w:hAnsi="Georgia" w:cs="Georgia"/>
                <w:rFonts w:ascii="Georgia" w:hAnsi="Georgia"/>
                <w:b w:val="0"/>
                <w:i/>
                <w:color w:val="8A7468"/>
                <w:sz w:val="19"/>
              </w:rPr>
              <w:t xml:space="preserve">   5.  [ post idea, specific to my niche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 xml:space="preserve">THEME FOUR — [ NAME IT ]   </w:t>
            </w:r>
            <w:r>
              <w:rPr>
                <w:rFonts w:ascii="Arial" w:hAnsi="Arial" w:cs="Arial"/>
                <w:rFonts w:ascii="Arial" w:hAnsi="Arial"/>
                <w:b w:val="0"/>
                <w:i w:val="0"/>
                <w:color w:val="AF998A"/>
                <w:sz w:val="15"/>
                <w:spacing w:val="20"/>
              </w:rPr>
              <w:t>(south node — my easy lane)</w:t>
            </w:r>
          </w:p>
          <w:p>
            <w:pPr>
              <w:spacing w:before="0" w:after="60"/>
            </w:pPr>
            <w:r>
              <w:rPr>
                <w:rFonts w:ascii="Georgia" w:hAnsi="Georgia" w:cs="Georgia"/>
                <w:rFonts w:ascii="Georgia" w:hAnsi="Georgia"/>
                <w:b/>
                <w:i w:val="0"/>
                <w:color w:val="1A130F"/>
                <w:sz w:val="20"/>
              </w:rPr>
              <w:t xml:space="preserve">Why this is mine:  </w:t>
            </w:r>
            <w:r>
              <w:rPr>
                <w:rFonts w:ascii="Georgia" w:hAnsi="Georgia" w:cs="Georgia"/>
                <w:rFonts w:ascii="Georgia" w:hAnsi="Georgia"/>
                <w:b w:val="0"/>
                <w:i/>
                <w:color w:val="8A7468"/>
                <w:sz w:val="20"/>
              </w:rPr>
              <w:t>[ tie it to a placement AND to something I actually said ]</w:t>
            </w:r>
          </w:p>
          <w:p>
            <w:pPr>
              <w:spacing w:before="0" w:after="60"/>
            </w:pPr>
            <w:r>
              <w:rPr>
                <w:rFonts w:ascii="Georgia" w:hAnsi="Georgia" w:cs="Georgia"/>
                <w:rFonts w:ascii="Georgia" w:hAnsi="Georgia"/>
                <w:b/>
                <w:i w:val="0"/>
                <w:color w:val="1A130F"/>
                <w:sz w:val="20"/>
              </w:rPr>
              <w:t xml:space="preserve">What I'm actually arguing:  </w:t>
            </w:r>
            <w:r>
              <w:rPr>
                <w:rFonts w:ascii="Georgia" w:hAnsi="Georgia" w:cs="Georgia"/>
                <w:rFonts w:ascii="Georgia" w:hAnsi="Georgia"/>
                <w:b w:val="0"/>
                <w:i/>
                <w:color w:val="8A7468"/>
                <w:sz w:val="20"/>
              </w:rPr>
              <w:t>[ the position, not the topic ]</w:t>
            </w:r>
          </w:p>
          <w:p>
            <w:pPr>
              <w:spacing w:before="80" w:after="60"/>
            </w:pPr>
            <w:r>
              <w:rPr>
                <w:rFonts w:ascii="Georgia" w:hAnsi="Georgia" w:cs="Georgia"/>
                <w:rFonts w:ascii="Georgia" w:hAnsi="Georgia"/>
                <w:b/>
                <w:i w:val="0"/>
                <w:color w:val="1A130F"/>
                <w:sz w:val="20"/>
              </w:rPr>
              <w:t>Five posts:</w:t>
            </w:r>
          </w:p>
          <w:p>
            <w:pPr>
              <w:spacing w:before="0" w:after="40"/>
            </w:pPr>
            <w:r>
              <w:rPr>
                <w:rFonts w:ascii="Georgia" w:hAnsi="Georgia" w:cs="Georgia"/>
                <w:rFonts w:ascii="Georgia" w:hAnsi="Georgia"/>
                <w:b w:val="0"/>
                <w:i/>
                <w:color w:val="8A7468"/>
                <w:sz w:val="19"/>
              </w:rPr>
              <w:t xml:space="preserve">   1.  [ post idea, specific to my niche ]</w:t>
            </w:r>
          </w:p>
          <w:p>
            <w:pPr>
              <w:spacing w:before="0" w:after="40"/>
            </w:pPr>
            <w:r>
              <w:rPr>
                <w:rFonts w:ascii="Georgia" w:hAnsi="Georgia" w:cs="Georgia"/>
                <w:rFonts w:ascii="Georgia" w:hAnsi="Georgia"/>
                <w:b w:val="0"/>
                <w:i/>
                <w:color w:val="8A7468"/>
                <w:sz w:val="19"/>
              </w:rPr>
              <w:t xml:space="preserve">   2.  [ post idea, specific to my niche ]</w:t>
            </w:r>
          </w:p>
          <w:p>
            <w:pPr>
              <w:spacing w:before="0" w:after="40"/>
            </w:pPr>
            <w:r>
              <w:rPr>
                <w:rFonts w:ascii="Georgia" w:hAnsi="Georgia" w:cs="Georgia"/>
                <w:rFonts w:ascii="Georgia" w:hAnsi="Georgia"/>
                <w:b w:val="0"/>
                <w:i/>
                <w:color w:val="8A7468"/>
                <w:sz w:val="19"/>
              </w:rPr>
              <w:t xml:space="preserve">   3.  [ post idea, specific to my niche ]</w:t>
            </w:r>
          </w:p>
          <w:p>
            <w:pPr>
              <w:spacing w:before="0" w:after="40"/>
            </w:pPr>
            <w:r>
              <w:rPr>
                <w:rFonts w:ascii="Georgia" w:hAnsi="Georgia" w:cs="Georgia"/>
                <w:rFonts w:ascii="Georgia" w:hAnsi="Georgia"/>
                <w:b w:val="0"/>
                <w:i/>
                <w:color w:val="8A7468"/>
                <w:sz w:val="19"/>
              </w:rPr>
              <w:t xml:space="preserve">   4.  [ post idea, specific to my niche ]</w:t>
            </w:r>
          </w:p>
          <w:p>
            <w:pPr>
              <w:spacing w:before="0" w:after="40"/>
            </w:pPr>
            <w:r>
              <w:rPr>
                <w:rFonts w:ascii="Georgia" w:hAnsi="Georgia" w:cs="Georgia"/>
                <w:rFonts w:ascii="Georgia" w:hAnsi="Georgia"/>
                <w:b w:val="0"/>
                <w:i/>
                <w:color w:val="8A7468"/>
                <w:sz w:val="19"/>
              </w:rPr>
              <w:t xml:space="preserve">   5.  [ post idea, specific to my niche ]</w:t>
            </w:r>
          </w:p>
        </w:tc>
      </w:tr>
    </w:tbl>
    <w:p>
      <w:pPr>
        <w:spacing w:after="140"/>
      </w:pPr>
    </w:p>
    <w:p>
      <w:pPr>
        <w:spacing w:after="10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V</w:t>
      </w:r>
    </w:p>
    <w:p>
      <w:pPr>
        <w:spacing w:before="0" w:after="60"/>
      </w:pPr>
      <w:r>
        <w:rPr>
          <w:rFonts w:ascii="Georgia" w:hAnsi="Georgia" w:cs="Georgia"/>
          <w:rFonts w:ascii="Georgia" w:hAnsi="Georgia"/>
          <w:b w:val="0"/>
          <w:i w:val="0"/>
          <w:color w:val="1A130F"/>
          <w:sz w:val="38"/>
        </w:rPr>
        <w:t>5 · my formats</w:t>
      </w:r>
    </w:p>
    <w:p>
      <w:pPr>
        <w:spacing w:before="0" w:after="200"/>
      </w:pPr>
      <w:r>
        <w:rPr>
          <w:rFonts w:ascii="Georgia" w:hAnsi="Georgia" w:cs="Georgia"/>
          <w:rFonts w:ascii="Georgia" w:hAnsi="Georgia"/>
          <w:b w:val="0"/>
          <w:i/>
          <w:color w:val="8A7468"/>
          <w:sz w:val="19"/>
        </w:rPr>
        <w:t>Named specifically. Not 'reels' — the exact thing I make, in the shape my current can sustain.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398"/>
            <w:shd w:val="clear" w:color="auto" w:fill="EFEBE3"/>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MY PRIMARY FORMAT</w:t>
            </w:r>
          </w:p>
          <w:p>
            <w:pPr>
              <w:spacing w:before="0" w:after="0"/>
            </w:pPr>
            <w:r>
              <w:rPr>
                <w:rFonts w:ascii="Georgia" w:hAnsi="Georgia" w:cs="Georgia"/>
                <w:rFonts w:ascii="Georgia" w:hAnsi="Georgia"/>
                <w:b w:val="0"/>
                <w:i/>
                <w:color w:val="8A7468"/>
                <w:sz w:val="19"/>
              </w:rPr>
              <w:t>[ the exact thing + how long one takes me ]</w:t>
            </w:r>
          </w:p>
        </w:tc>
        <w:tc>
          <w:tcPr>
            <w:tcW w:type="dxa" w:w="3398"/>
            <w:shd w:val="clear" w:color="auto" w:fill="EFEBE3"/>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MY SECOND FORMAT</w:t>
            </w:r>
          </w:p>
          <w:p>
            <w:pPr>
              <w:spacing w:before="0" w:after="0"/>
            </w:pPr>
            <w:r>
              <w:rPr>
                <w:rFonts w:ascii="Georgia" w:hAnsi="Georgia" w:cs="Georgia"/>
                <w:rFonts w:ascii="Georgia" w:hAnsi="Georgia"/>
                <w:b w:val="0"/>
                <w:i/>
                <w:color w:val="8A7468"/>
                <w:sz w:val="19"/>
              </w:rPr>
              <w:t>[ for variety, no more than once a week ]</w:t>
            </w:r>
          </w:p>
        </w:tc>
        <w:tc>
          <w:tcPr>
            <w:tcW w:type="dxa" w:w="3398"/>
            <w:shd w:val="clear" w:color="auto" w:fill="EFEBE3"/>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MY BATCHING RULE</w:t>
            </w:r>
          </w:p>
          <w:p>
            <w:pPr>
              <w:spacing w:before="0" w:after="0"/>
            </w:pPr>
            <w:r>
              <w:rPr>
                <w:rFonts w:ascii="Georgia" w:hAnsi="Georgia" w:cs="Georgia"/>
                <w:rFonts w:ascii="Georgia" w:hAnsi="Georgia"/>
                <w:b w:val="0"/>
                <w:i/>
                <w:color w:val="8A7468"/>
                <w:sz w:val="19"/>
              </w:rPr>
              <w:t>[ shaped to my current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I STOP MAKING</w:t>
            </w:r>
          </w:p>
          <w:p>
            <w:pPr>
              <w:spacing w:before="0" w:after="60"/>
            </w:pPr>
            <w:r>
              <w:rPr>
                <w:rFonts w:ascii="Georgia" w:hAnsi="Georgia" w:cs="Georgia"/>
                <w:rFonts w:ascii="Georgia" w:hAnsi="Georgia"/>
                <w:b/>
                <w:i w:val="0"/>
                <w:color w:val="1A130F"/>
                <w:sz w:val="20"/>
              </w:rPr>
              <w:t xml:space="preserve">1.  </w:t>
            </w:r>
            <w:r>
              <w:rPr>
                <w:rFonts w:ascii="Georgia" w:hAnsi="Georgia" w:cs="Georgia"/>
                <w:rFonts w:ascii="Georgia" w:hAnsi="Georgia"/>
                <w:b w:val="0"/>
                <w:i/>
                <w:color w:val="8A7468"/>
                <w:sz w:val="20"/>
              </w:rPr>
              <w:t>[ format + why it costs me more than it returns ]</w:t>
            </w:r>
          </w:p>
          <w:p>
            <w:pPr>
              <w:spacing w:before="0" w:after="60"/>
            </w:pPr>
            <w:r>
              <w:rPr>
                <w:rFonts w:ascii="Georgia" w:hAnsi="Georgia" w:cs="Georgia"/>
                <w:rFonts w:ascii="Georgia" w:hAnsi="Georgia"/>
                <w:b/>
                <w:i w:val="0"/>
                <w:color w:val="1A130F"/>
                <w:sz w:val="20"/>
              </w:rPr>
              <w:t xml:space="preserve">2.  </w:t>
            </w:r>
            <w:r>
              <w:rPr>
                <w:rFonts w:ascii="Georgia" w:hAnsi="Georgia" w:cs="Georgia"/>
                <w:rFonts w:ascii="Georgia" w:hAnsi="Georgia"/>
                <w:b w:val="0"/>
                <w:i/>
                <w:color w:val="8A7468"/>
                <w:sz w:val="20"/>
              </w:rPr>
              <w:t>[ format + why it costs me more than it returns ]</w:t>
            </w:r>
          </w:p>
        </w:tc>
        <w:tc>
          <w:tcPr>
            <w:tcW w:type="dxa" w:w="5112"/>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INSTEAD I MAKE</w:t>
            </w:r>
          </w:p>
          <w:p>
            <w:pPr>
              <w:spacing w:before="0" w:after="60"/>
            </w:pPr>
            <w:r>
              <w:rPr>
                <w:rFonts w:ascii="Georgia" w:hAnsi="Georgia" w:cs="Georgia"/>
                <w:rFonts w:ascii="Georgia" w:hAnsi="Georgia"/>
                <w:b/>
                <w:i w:val="0"/>
                <w:color w:val="1A130F"/>
                <w:sz w:val="20"/>
              </w:rPr>
              <w:t xml:space="preserve">1.  </w:t>
            </w:r>
            <w:r>
              <w:rPr>
                <w:rFonts w:ascii="Georgia" w:hAnsi="Georgia" w:cs="Georgia"/>
                <w:rFonts w:ascii="Georgia" w:hAnsi="Georgia"/>
                <w:b w:val="0"/>
                <w:i/>
                <w:color w:val="8A7468"/>
                <w:sz w:val="20"/>
              </w:rPr>
              <w:t>[ the swap ]</w:t>
            </w:r>
          </w:p>
          <w:p>
            <w:pPr>
              <w:spacing w:before="0" w:after="60"/>
            </w:pPr>
            <w:r>
              <w:rPr>
                <w:rFonts w:ascii="Georgia" w:hAnsi="Georgia" w:cs="Georgia"/>
                <w:rFonts w:ascii="Georgia" w:hAnsi="Georgia"/>
                <w:b/>
                <w:i w:val="0"/>
                <w:color w:val="1A130F"/>
                <w:sz w:val="20"/>
              </w:rPr>
              <w:t xml:space="preserve">2.  </w:t>
            </w:r>
            <w:r>
              <w:rPr>
                <w:rFonts w:ascii="Georgia" w:hAnsi="Georgia" w:cs="Georgia"/>
                <w:rFonts w:ascii="Georgia" w:hAnsi="Georgia"/>
                <w:b w:val="0"/>
                <w:i/>
                <w:color w:val="8A7468"/>
                <w:sz w:val="20"/>
              </w:rPr>
              <w:t>[ the swap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VI</w:t>
      </w:r>
    </w:p>
    <w:p>
      <w:pPr>
        <w:spacing w:before="0" w:after="60"/>
      </w:pPr>
      <w:r>
        <w:rPr>
          <w:rFonts w:ascii="Georgia" w:hAnsi="Georgia" w:cs="Georgia"/>
          <w:rFonts w:ascii="Georgia" w:hAnsi="Georgia"/>
          <w:b w:val="0"/>
          <w:i w:val="0"/>
          <w:color w:val="1A130F"/>
          <w:sz w:val="38"/>
        </w:rPr>
        <w:t>6 · my hook bank</w:t>
      </w:r>
    </w:p>
    <w:p>
      <w:pPr>
        <w:spacing w:before="0" w:after="200"/>
      </w:pPr>
      <w:r>
        <w:rPr>
          <w:rFonts w:ascii="Georgia" w:hAnsi="Georgia" w:cs="Georgia"/>
          <w:rFonts w:ascii="Georgia" w:hAnsi="Georgia"/>
          <w:b w:val="0"/>
          <w:i/>
          <w:color w:val="8A7468"/>
          <w:sz w:val="19"/>
        </w:rPr>
        <w:t>Twelve opening lines in my voice. One line each — two at absolute maximum. These are on-screen text, not scripts.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FROM WHAT I BELIEVE THAT OTHERS DON'T</w:t>
            </w:r>
          </w:p>
          <w:p>
            <w:pPr>
              <w:spacing w:before="0" w:after="60"/>
            </w:pPr>
            <w:r>
              <w:rPr>
                <w:rFonts w:ascii="Georgia" w:hAnsi="Georgia" w:cs="Georgia"/>
                <w:rFonts w:ascii="Georgia" w:hAnsi="Georgia"/>
                <w:b w:val="0"/>
                <w:i/>
                <w:color w:val="8A7468"/>
                <w:sz w:val="20"/>
              </w:rPr>
              <w:t xml:space="preserve">   1.  [ one line ]</w:t>
            </w:r>
          </w:p>
          <w:p>
            <w:pPr>
              <w:spacing w:before="0" w:after="60"/>
            </w:pPr>
            <w:r>
              <w:rPr>
                <w:rFonts w:ascii="Georgia" w:hAnsi="Georgia" w:cs="Georgia"/>
                <w:rFonts w:ascii="Georgia" w:hAnsi="Georgia"/>
                <w:b w:val="0"/>
                <w:i/>
                <w:color w:val="8A7468"/>
                <w:sz w:val="20"/>
              </w:rPr>
              <w:t xml:space="preserve">   2.  [ one line ]</w:t>
            </w:r>
          </w:p>
          <w:p>
            <w:pPr>
              <w:spacing w:before="0" w:after="60"/>
            </w:pPr>
            <w:r>
              <w:rPr>
                <w:rFonts w:ascii="Georgia" w:hAnsi="Georgia" w:cs="Georgia"/>
                <w:rFonts w:ascii="Georgia" w:hAnsi="Georgia"/>
                <w:b w:val="0"/>
                <w:i/>
                <w:color w:val="8A7468"/>
                <w:sz w:val="20"/>
              </w:rPr>
              <w:t xml:space="preserve">   3.  [ one line ]</w:t>
            </w:r>
          </w:p>
          <w:p>
            <w:pPr>
              <w:spacing w:before="0" w:after="60"/>
            </w:pPr>
            <w:r>
              <w:rPr>
                <w:rFonts w:ascii="Georgia" w:hAnsi="Georgia" w:cs="Georgia"/>
                <w:rFonts w:ascii="Georgia" w:hAnsi="Georgia"/>
                <w:b w:val="0"/>
                <w:i/>
                <w:color w:val="8A7468"/>
                <w:sz w:val="20"/>
              </w:rPr>
              <w:t xml:space="preserve">   4.  [ one line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FROM MY SCARS</w:t>
            </w:r>
          </w:p>
          <w:p>
            <w:pPr>
              <w:spacing w:before="0" w:after="60"/>
            </w:pPr>
            <w:r>
              <w:rPr>
                <w:rFonts w:ascii="Georgia" w:hAnsi="Georgia" w:cs="Georgia"/>
                <w:rFonts w:ascii="Georgia" w:hAnsi="Georgia"/>
                <w:b w:val="0"/>
                <w:i/>
                <w:color w:val="8A7468"/>
                <w:sz w:val="20"/>
              </w:rPr>
              <w:t xml:space="preserve">   1.  [ one line ]</w:t>
            </w:r>
          </w:p>
          <w:p>
            <w:pPr>
              <w:spacing w:before="0" w:after="60"/>
            </w:pPr>
            <w:r>
              <w:rPr>
                <w:rFonts w:ascii="Georgia" w:hAnsi="Georgia" w:cs="Georgia"/>
                <w:rFonts w:ascii="Georgia" w:hAnsi="Georgia"/>
                <w:b w:val="0"/>
                <w:i/>
                <w:color w:val="8A7468"/>
                <w:sz w:val="20"/>
              </w:rPr>
              <w:t xml:space="preserve">   2.  [ one line ]</w:t>
            </w:r>
          </w:p>
          <w:p>
            <w:pPr>
              <w:spacing w:before="0" w:after="60"/>
            </w:pPr>
            <w:r>
              <w:rPr>
                <w:rFonts w:ascii="Georgia" w:hAnsi="Georgia" w:cs="Georgia"/>
                <w:rFonts w:ascii="Georgia" w:hAnsi="Georgia"/>
                <w:b w:val="0"/>
                <w:i/>
                <w:color w:val="8A7468"/>
                <w:sz w:val="20"/>
              </w:rPr>
              <w:t xml:space="preserve">   3.  [ one line ]</w:t>
            </w:r>
          </w:p>
          <w:p>
            <w:pPr>
              <w:spacing w:before="0" w:after="60"/>
            </w:pPr>
            <w:r>
              <w:rPr>
                <w:rFonts w:ascii="Georgia" w:hAnsi="Georgia" w:cs="Georgia"/>
                <w:rFonts w:ascii="Georgia" w:hAnsi="Georgia"/>
                <w:b w:val="0"/>
                <w:i/>
                <w:color w:val="8A7468"/>
                <w:sz w:val="20"/>
              </w:rPr>
              <w:t xml:space="preserve">   4.  [ one line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FROM WHAT PEOPLE ASK ME</w:t>
            </w:r>
          </w:p>
          <w:p>
            <w:pPr>
              <w:spacing w:before="0" w:after="60"/>
            </w:pPr>
            <w:r>
              <w:rPr>
                <w:rFonts w:ascii="Georgia" w:hAnsi="Georgia" w:cs="Georgia"/>
                <w:rFonts w:ascii="Georgia" w:hAnsi="Georgia"/>
                <w:b w:val="0"/>
                <w:i/>
                <w:color w:val="8A7468"/>
                <w:sz w:val="20"/>
              </w:rPr>
              <w:t xml:space="preserve">   1.  [ one line ]</w:t>
            </w:r>
          </w:p>
          <w:p>
            <w:pPr>
              <w:spacing w:before="0" w:after="60"/>
            </w:pPr>
            <w:r>
              <w:rPr>
                <w:rFonts w:ascii="Georgia" w:hAnsi="Georgia" w:cs="Georgia"/>
                <w:rFonts w:ascii="Georgia" w:hAnsi="Georgia"/>
                <w:b w:val="0"/>
                <w:i/>
                <w:color w:val="8A7468"/>
                <w:sz w:val="20"/>
              </w:rPr>
              <w:t xml:space="preserve">   2.  [ one line ]</w:t>
            </w:r>
          </w:p>
          <w:p>
            <w:pPr>
              <w:spacing w:before="0" w:after="60"/>
            </w:pPr>
            <w:r>
              <w:rPr>
                <w:rFonts w:ascii="Georgia" w:hAnsi="Georgia" w:cs="Georgia"/>
                <w:rFonts w:ascii="Georgia" w:hAnsi="Georgia"/>
                <w:b w:val="0"/>
                <w:i/>
                <w:color w:val="8A7468"/>
                <w:sz w:val="20"/>
              </w:rPr>
              <w:t xml:space="preserve">   3.  [ one line ]</w:t>
            </w:r>
          </w:p>
          <w:p>
            <w:pPr>
              <w:spacing w:before="0" w:after="60"/>
            </w:pPr>
            <w:r>
              <w:rPr>
                <w:rFonts w:ascii="Georgia" w:hAnsi="Georgia" w:cs="Georgia"/>
                <w:rFonts w:ascii="Georgia" w:hAnsi="Georgia"/>
                <w:b w:val="0"/>
                <w:i/>
                <w:color w:val="8A7468"/>
                <w:sz w:val="20"/>
              </w:rPr>
              <w:t xml:space="preserve">   4.  [ one line ]</w:t>
            </w:r>
          </w:p>
        </w:tc>
      </w:tr>
    </w:tbl>
    <w:p>
      <w:pPr>
        <w:spacing w:after="140"/>
      </w:pPr>
    </w:p>
    <w:p>
      <w:pPr>
        <w:spacing w:after="10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VII</w:t>
      </w:r>
    </w:p>
    <w:p>
      <w:pPr>
        <w:spacing w:before="0" w:after="60"/>
      </w:pPr>
      <w:r>
        <w:rPr>
          <w:rFonts w:ascii="Georgia" w:hAnsi="Georgia" w:cs="Georgia"/>
          <w:rFonts w:ascii="Georgia" w:hAnsi="Georgia"/>
          <w:b w:val="0"/>
          <w:i w:val="0"/>
          <w:color w:val="1A130F"/>
          <w:sz w:val="38"/>
        </w:rPr>
        <w:t>7 · my three unfair advantages</w:t>
      </w:r>
    </w:p>
    <w:p>
      <w:pPr>
        <w:spacing w:before="0" w:after="200"/>
      </w:pPr>
      <w:r>
        <w:rPr>
          <w:rFonts w:ascii="Georgia" w:hAnsi="Georgia" w:cs="Georgia"/>
          <w:rFonts w:ascii="Georgia" w:hAnsi="Georgia"/>
          <w:b w:val="0"/>
          <w:i/>
          <w:color w:val="8A7468"/>
          <w:sz w:val="19"/>
        </w:rPr>
        <w:t>What I stop apologising for and start building on. Each one named, tied to a real placement, and turned into one concrete action.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STRENGTH ONE — [ NAME IT ]</w:t>
            </w:r>
          </w:p>
          <w:p>
            <w:pPr>
              <w:spacing w:before="0" w:after="80"/>
            </w:pPr>
            <w:r>
              <w:rPr>
                <w:rFonts w:ascii="Georgia" w:hAnsi="Georgia" w:cs="Georgia"/>
                <w:rFonts w:ascii="Georgia" w:hAnsi="Georgia"/>
                <w:b w:val="0"/>
                <w:i/>
                <w:color w:val="8A7468"/>
                <w:sz w:val="20"/>
              </w:rPr>
              <w:t>[ Describe this in plain language as a capability, not as astrology. Say what it lets me do that most people in my space can't. ]</w:t>
            </w:r>
          </w:p>
          <w:p>
            <w:pPr>
              <w:spacing w:before="0" w:after="60"/>
            </w:pPr>
            <w:r>
              <w:rPr>
                <w:rFonts w:ascii="Georgia" w:hAnsi="Georgia" w:cs="Georgia"/>
                <w:rFonts w:ascii="Georgia" w:hAnsi="Georgia"/>
                <w:b/>
                <w:i w:val="0"/>
                <w:color w:val="1A130F"/>
                <w:sz w:val="20"/>
              </w:rPr>
              <w:t xml:space="preserve">Rooted in:  </w:t>
            </w:r>
            <w:r>
              <w:rPr>
                <w:rFonts w:ascii="Georgia" w:hAnsi="Georgia" w:cs="Georgia"/>
                <w:rFonts w:ascii="Georgia" w:hAnsi="Georgia"/>
                <w:b w:val="0"/>
                <w:i/>
                <w:color w:val="8A7468"/>
                <w:sz w:val="20"/>
              </w:rPr>
              <w:t>[ the specific placement ]</w:t>
            </w:r>
          </w:p>
          <w:p>
            <w:pPr>
              <w:spacing w:before="0" w:after="60"/>
            </w:pPr>
            <w:r>
              <w:rPr>
                <w:rFonts w:ascii="Georgia" w:hAnsi="Georgia" w:cs="Georgia"/>
                <w:rFonts w:ascii="Georgia" w:hAnsi="Georgia"/>
                <w:b/>
                <w:i w:val="0"/>
                <w:color w:val="1A130F"/>
                <w:sz w:val="20"/>
              </w:rPr>
              <w:t xml:space="preserve">One thing I do with it this week:  </w:t>
            </w:r>
            <w:r>
              <w:rPr>
                <w:rFonts w:ascii="Georgia" w:hAnsi="Georgia" w:cs="Georgia"/>
                <w:rFonts w:ascii="Georgia" w:hAnsi="Georgia"/>
                <w:b w:val="0"/>
                <w:i/>
                <w:color w:val="8A7468"/>
                <w:sz w:val="20"/>
              </w:rPr>
              <w:t>[ concrete action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STRENGTH TWO — [ NAME IT ]</w:t>
            </w:r>
          </w:p>
          <w:p>
            <w:pPr>
              <w:spacing w:before="0" w:after="80"/>
            </w:pPr>
            <w:r>
              <w:rPr>
                <w:rFonts w:ascii="Georgia" w:hAnsi="Georgia" w:cs="Georgia"/>
                <w:rFonts w:ascii="Georgia" w:hAnsi="Georgia"/>
                <w:b w:val="0"/>
                <w:i/>
                <w:color w:val="8A7468"/>
                <w:sz w:val="20"/>
              </w:rPr>
              <w:t>[ Describe this in plain language as a capability, not as astrology. Say what it lets me do that most people in my space can't. ]</w:t>
            </w:r>
          </w:p>
          <w:p>
            <w:pPr>
              <w:spacing w:before="0" w:after="60"/>
            </w:pPr>
            <w:r>
              <w:rPr>
                <w:rFonts w:ascii="Georgia" w:hAnsi="Georgia" w:cs="Georgia"/>
                <w:rFonts w:ascii="Georgia" w:hAnsi="Georgia"/>
                <w:b/>
                <w:i w:val="0"/>
                <w:color w:val="1A130F"/>
                <w:sz w:val="20"/>
              </w:rPr>
              <w:t xml:space="preserve">Rooted in:  </w:t>
            </w:r>
            <w:r>
              <w:rPr>
                <w:rFonts w:ascii="Georgia" w:hAnsi="Georgia" w:cs="Georgia"/>
                <w:rFonts w:ascii="Georgia" w:hAnsi="Georgia"/>
                <w:b w:val="0"/>
                <w:i/>
                <w:color w:val="8A7468"/>
                <w:sz w:val="20"/>
              </w:rPr>
              <w:t>[ the specific placement ]</w:t>
            </w:r>
          </w:p>
          <w:p>
            <w:pPr>
              <w:spacing w:before="0" w:after="60"/>
            </w:pPr>
            <w:r>
              <w:rPr>
                <w:rFonts w:ascii="Georgia" w:hAnsi="Georgia" w:cs="Georgia"/>
                <w:rFonts w:ascii="Georgia" w:hAnsi="Georgia"/>
                <w:b/>
                <w:i w:val="0"/>
                <w:color w:val="1A130F"/>
                <w:sz w:val="20"/>
              </w:rPr>
              <w:t xml:space="preserve">One thing I do with it this week:  </w:t>
            </w:r>
            <w:r>
              <w:rPr>
                <w:rFonts w:ascii="Georgia" w:hAnsi="Georgia" w:cs="Georgia"/>
                <w:rFonts w:ascii="Georgia" w:hAnsi="Georgia"/>
                <w:b w:val="0"/>
                <w:i/>
                <w:color w:val="8A7468"/>
                <w:sz w:val="20"/>
              </w:rPr>
              <w:t>[ concrete action ]</w:t>
            </w:r>
          </w:p>
        </w:tc>
      </w:tr>
    </w:tbl>
    <w:p>
      <w:pPr>
        <w:spacing w:after="1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STRENGTH THREE — [ NAME IT ]</w:t>
            </w:r>
          </w:p>
          <w:p>
            <w:pPr>
              <w:spacing w:before="0" w:after="80"/>
            </w:pPr>
            <w:r>
              <w:rPr>
                <w:rFonts w:ascii="Georgia" w:hAnsi="Georgia" w:cs="Georgia"/>
                <w:rFonts w:ascii="Georgia" w:hAnsi="Georgia"/>
                <w:b w:val="0"/>
                <w:i/>
                <w:color w:val="8A7468"/>
                <w:sz w:val="20"/>
              </w:rPr>
              <w:t>[ Describe this in plain language as a capability, not as astrology. Say what it lets me do that most people in my space can't. ]</w:t>
            </w:r>
          </w:p>
          <w:p>
            <w:pPr>
              <w:spacing w:before="0" w:after="60"/>
            </w:pPr>
            <w:r>
              <w:rPr>
                <w:rFonts w:ascii="Georgia" w:hAnsi="Georgia" w:cs="Georgia"/>
                <w:rFonts w:ascii="Georgia" w:hAnsi="Georgia"/>
                <w:b/>
                <w:i w:val="0"/>
                <w:color w:val="1A130F"/>
                <w:sz w:val="20"/>
              </w:rPr>
              <w:t xml:space="preserve">Rooted in:  </w:t>
            </w:r>
            <w:r>
              <w:rPr>
                <w:rFonts w:ascii="Georgia" w:hAnsi="Georgia" w:cs="Georgia"/>
                <w:rFonts w:ascii="Georgia" w:hAnsi="Georgia"/>
                <w:b w:val="0"/>
                <w:i/>
                <w:color w:val="8A7468"/>
                <w:sz w:val="20"/>
              </w:rPr>
              <w:t>[ the specific placement ]</w:t>
            </w:r>
          </w:p>
          <w:p>
            <w:pPr>
              <w:spacing w:before="0" w:after="60"/>
            </w:pPr>
            <w:r>
              <w:rPr>
                <w:rFonts w:ascii="Georgia" w:hAnsi="Georgia" w:cs="Georgia"/>
                <w:rFonts w:ascii="Georgia" w:hAnsi="Georgia"/>
                <w:b/>
                <w:i w:val="0"/>
                <w:color w:val="1A130F"/>
                <w:sz w:val="20"/>
              </w:rPr>
              <w:t xml:space="preserve">One thing I do with it this week:  </w:t>
            </w:r>
            <w:r>
              <w:rPr>
                <w:rFonts w:ascii="Georgia" w:hAnsi="Georgia" w:cs="Georgia"/>
                <w:rFonts w:ascii="Georgia" w:hAnsi="Georgia"/>
                <w:b w:val="0"/>
                <w:i/>
                <w:color w:val="8A7468"/>
                <w:sz w:val="20"/>
              </w:rPr>
              <w:t>[ concrete action ]</w:t>
            </w:r>
          </w:p>
        </w:tc>
      </w:tr>
    </w:tbl>
    <w:p>
      <w:pPr>
        <w:spacing w:after="140"/>
      </w:pPr>
    </w:p>
    <w:p>
      <w:pPr>
        <w:spacing w:after="10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VIII</w:t>
      </w:r>
    </w:p>
    <w:p>
      <w:pPr>
        <w:spacing w:before="0" w:after="60"/>
      </w:pPr>
      <w:r>
        <w:rPr>
          <w:rFonts w:ascii="Georgia" w:hAnsi="Georgia" w:cs="Georgia"/>
          <w:rFonts w:ascii="Georgia" w:hAnsi="Georgia"/>
          <w:b w:val="0"/>
          <w:i w:val="0"/>
          <w:color w:val="1A130F"/>
          <w:sz w:val="38"/>
        </w:rPr>
        <w:t>8 · my leaks — how I go quiet</w:t>
      </w:r>
    </w:p>
    <w:p>
      <w:pPr>
        <w:spacing w:before="0" w:after="200"/>
      </w:pPr>
      <w:r>
        <w:rPr>
          <w:rFonts w:ascii="Georgia" w:hAnsi="Georgia" w:cs="Georgia"/>
          <w:rFonts w:ascii="Georgia" w:hAnsi="Georgia"/>
          <w:b w:val="0"/>
          <w:i/>
          <w:color w:val="8A7468"/>
          <w:sz w:val="19"/>
        </w:rPr>
        <w:t>Written bluntly on purpose. Named early it is manageable. Unnamed it ends this in week two.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WATCH-OUT 1 — [ NAME THE PATTERN ]</w:t>
            </w:r>
          </w:p>
          <w:p>
            <w:pPr>
              <w:spacing w:before="0" w:after="0"/>
            </w:pPr>
            <w:r>
              <w:rPr>
                <w:rFonts w:ascii="Georgia" w:hAnsi="Georgia" w:cs="Georgia"/>
                <w:rFonts w:ascii="Georgia" w:hAnsi="Georgia"/>
                <w:b w:val="0"/>
                <w:i/>
                <w:color w:val="8A7468"/>
                <w:sz w:val="20"/>
              </w:rPr>
              <w:t>[ How this shows up in my content specifically, and what it costs me. ]</w:t>
            </w:r>
          </w:p>
        </w:tc>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WATCH-OUT 2 — [ NAME THE PATTERN ]</w:t>
            </w:r>
          </w:p>
          <w:p>
            <w:pPr>
              <w:spacing w:before="0" w:after="0"/>
            </w:pPr>
            <w:r>
              <w:rPr>
                <w:rFonts w:ascii="Georgia" w:hAnsi="Georgia" w:cs="Georgia"/>
                <w:rFonts w:ascii="Georgia" w:hAnsi="Georgia"/>
                <w:b w:val="0"/>
                <w:i/>
                <w:color w:val="8A7468"/>
                <w:sz w:val="20"/>
              </w:rPr>
              <w:t>[ How this shows up in my content specifically, and what it costs me.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WATCH-OUT 3 — THE SNEAKY ONE — [ NAME IT ]</w:t>
            </w:r>
          </w:p>
          <w:p>
            <w:pPr>
              <w:spacing w:before="0" w:after="80"/>
            </w:pPr>
            <w:r>
              <w:rPr>
                <w:rFonts w:ascii="Georgia" w:hAnsi="Georgia" w:cs="Georgia"/>
                <w:rFonts w:ascii="Georgia" w:hAnsi="Georgia"/>
                <w:b w:val="0"/>
                <w:i/>
                <w:color w:val="8A7468"/>
                <w:sz w:val="20"/>
              </w:rPr>
              <w:t>[ The one that looks like strategy and is actually avoidance. ]</w:t>
            </w:r>
          </w:p>
          <w:p>
            <w:pPr>
              <w:spacing w:before="0" w:after="60"/>
            </w:pPr>
            <w:r>
              <w:rPr>
                <w:rFonts w:ascii="Georgia" w:hAnsi="Georgia" w:cs="Georgia"/>
                <w:rFonts w:ascii="Georgia" w:hAnsi="Georgia"/>
                <w:b/>
                <w:i w:val="0"/>
                <w:color w:val="1A130F"/>
                <w:sz w:val="20"/>
              </w:rPr>
              <w:t xml:space="preserve">Rooted in:  </w:t>
            </w:r>
            <w:r>
              <w:rPr>
                <w:rFonts w:ascii="Georgia" w:hAnsi="Georgia" w:cs="Georgia"/>
                <w:rFonts w:ascii="Georgia" w:hAnsi="Georgia"/>
                <w:b w:val="0"/>
                <w:i/>
                <w:color w:val="8A7468"/>
                <w:sz w:val="20"/>
              </w:rPr>
              <w:t>[ Saturn, Chiron or a retrograde, if my export shows one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MY TELL</w:t>
            </w:r>
          </w:p>
          <w:p>
            <w:pPr>
              <w:spacing w:before="0" w:after="0"/>
            </w:pPr>
            <w:r>
              <w:rPr>
                <w:rFonts w:ascii="Georgia" w:hAnsi="Georgia" w:cs="Georgia"/>
                <w:rFonts w:ascii="Georgia" w:hAnsi="Georgia"/>
                <w:b w:val="0"/>
                <w:i/>
                <w:color w:val="8A7468"/>
                <w:sz w:val="20"/>
              </w:rPr>
              <w:t>[ What I do about a week before I disappear. The early warning I can actually catch — by day 6, not day 13. ]</w:t>
            </w:r>
          </w:p>
        </w:tc>
        <w:tc>
          <w:tcPr>
            <w:tcW w:type="dxa" w:w="5112"/>
            <w:shd w:val="clear" w:color="auto" w:fill="F7F2EA"/>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THE CATCH</w:t>
            </w:r>
          </w:p>
          <w:p>
            <w:pPr>
              <w:spacing w:before="0" w:after="0"/>
            </w:pPr>
            <w:r>
              <w:rPr>
                <w:rFonts w:ascii="Georgia" w:hAnsi="Georgia" w:cs="Georgia"/>
                <w:rFonts w:ascii="Georgia" w:hAnsi="Georgia"/>
                <w:b w:val="0"/>
                <w:i/>
                <w:color w:val="8A7468"/>
                <w:sz w:val="20"/>
              </w:rPr>
              <w:t>[ One specific action when I notice the tell. Not "be more disciplined".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SECTION IX</w:t>
      </w:r>
    </w:p>
    <w:p>
      <w:pPr>
        <w:spacing w:before="0" w:after="60"/>
      </w:pPr>
      <w:r>
        <w:rPr>
          <w:rFonts w:ascii="Georgia" w:hAnsi="Georgia" w:cs="Georgia"/>
          <w:rFonts w:ascii="Georgia" w:hAnsi="Georgia"/>
          <w:b w:val="0"/>
          <w:i w:val="0"/>
          <w:color w:val="1A130F"/>
          <w:sz w:val="38"/>
        </w:rPr>
        <w:t>9 · the line I come back to</w:t>
      </w:r>
    </w:p>
    <w:p>
      <w:pPr>
        <w:spacing w:before="0" w:after="200"/>
      </w:pPr>
      <w:r>
        <w:rPr>
          <w:rFonts w:ascii="Georgia" w:hAnsi="Georgia" w:cs="Georgia"/>
          <w:rFonts w:ascii="Georgia" w:hAnsi="Georgia"/>
          <w:b w:val="0"/>
          <w:i/>
          <w:color w:val="8A7468"/>
          <w:sz w:val="19"/>
        </w:rPr>
        <w:t>One sentence for the day I want to quit. Not a poster in a dentist's office — something that knows my exact excuse and refuses to accept 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F7F2EA"/>
            <w:tcMar>
              <w:top w:w="140" w:type="dxa"/>
              <w:left w:w="180" w:type="dxa"/>
              <w:bottom w:w="140" w:type="dxa"/>
              <w:right w:w="180" w:type="dxa"/>
            </w:tcMar>
            <w:tcMar>
              <w:top w:w="260" w:type="dxa"/>
              <w:left w:w="240" w:type="dxa"/>
              <w:bottom w:w="260" w:type="dxa"/>
              <w:right w:w="240" w:type="dxa"/>
            </w:tcMar>
          </w:tcPr>
          <w:p>
            <w:r/>
          </w:p>
          <w:p>
            <w:pPr>
              <w:spacing w:before="0" w:after="0"/>
              <w:jc w:val="center"/>
            </w:pPr>
            <w:r>
              <w:rPr>
                <w:rFonts w:ascii="Georgia" w:hAnsi="Georgia" w:cs="Georgia"/>
                <w:rFonts w:ascii="Georgia" w:hAnsi="Georgia"/>
                <w:b w:val="0"/>
                <w:i/>
                <w:color w:val="601722"/>
                <w:sz w:val="28"/>
              </w:rPr>
              <w:t>“ [ one short sentence, personal to my design ]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THE LIE MY DESIGN TELLS ME UNDER PRESSURE</w:t>
            </w:r>
          </w:p>
          <w:p>
            <w:pPr>
              <w:spacing w:before="0" w:after="0"/>
            </w:pPr>
            <w:r>
              <w:rPr>
                <w:rFonts w:ascii="Georgia" w:hAnsi="Georgia" w:cs="Georgia"/>
                <w:rFonts w:ascii="Georgia" w:hAnsi="Georgia"/>
                <w:b w:val="0"/>
                <w:i/>
                <w:color w:val="8A7468"/>
                <w:sz w:val="20"/>
              </w:rPr>
              <w:t>[ Two lines: the exact thought that shows up when it gets hard, and what is actually true. ]</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1A130F"/>
            <w:tcMar>
              <w:top w:w="140" w:type="dxa"/>
              <w:left w:w="180" w:type="dxa"/>
              <w:bottom w:w="140" w:type="dxa"/>
              <w:right w:w="180" w:type="dxa"/>
            </w:tcMar>
            <w:tcMar>
              <w:top w:w="300" w:type="dxa"/>
              <w:left w:w="300" w:type="dxa"/>
              <w:bottom w:w="300" w:type="dxa"/>
              <w:right w:w="300" w:type="dxa"/>
            </w:tcMar>
          </w:tcPr>
          <w:p>
            <w:r/>
          </w:p>
          <w:p>
            <w:pPr>
              <w:spacing w:before="0" w:after="160"/>
              <w:jc w:val="center"/>
            </w:pPr>
            <w:r>
              <w:rPr>
                <w:rFonts w:ascii="Arial" w:hAnsi="Arial" w:cs="Arial"/>
                <w:rFonts w:ascii="Arial" w:hAnsi="Arial"/>
                <w:b/>
                <w:i w:val="0"/>
                <w:color w:val="AF998A"/>
                <w:sz w:val="17"/>
                <w:spacing w:val="60"/>
              </w:rPr>
              <w:t>THE PLAN</w:t>
            </w:r>
          </w:p>
          <w:p>
            <w:pPr>
              <w:spacing w:before="0" w:after="80"/>
              <w:jc w:val="center"/>
            </w:pPr>
            <w:r>
              <w:rPr>
                <w:rFonts w:ascii="Georgia" w:hAnsi="Georgia" w:cs="Georgia"/>
                <w:rFonts w:ascii="Georgia" w:hAnsi="Georgia"/>
                <w:b w:val="0"/>
                <w:i w:val="0"/>
                <w:color w:val="F3ECE1"/>
                <w:sz w:val="30"/>
                <w:spacing w:val="20"/>
              </w:rPr>
              <w:t>14 DAYS TO [ MY GOAL ]</w:t>
            </w:r>
          </w:p>
          <w:p>
            <w:pPr>
              <w:spacing w:before="0" w:after="0"/>
              <w:jc w:val="center"/>
            </w:pPr>
            <w:r>
              <w:rPr>
                <w:rFonts w:ascii="Georgia" w:hAnsi="Georgia" w:cs="Georgia"/>
                <w:rFonts w:ascii="Georgia" w:hAnsi="Georgia"/>
                <w:b w:val="0"/>
                <w:i/>
                <w:color w:val="AF998A"/>
                <w:sz w:val="20"/>
              </w:rPr>
              <w:t>three phases · built on my own numbers</w:t>
            </w:r>
          </w:p>
        </w:tc>
      </w:tr>
    </w:tbl>
    <w:p>
      <w:pPr>
        <w:spacing w:after="200"/>
      </w:pPr>
    </w:p>
    <w:p>
      <w:pPr>
        <w:spacing w:before="0" w:after="60"/>
      </w:pPr>
      <w:r>
        <w:rPr>
          <w:rFonts w:ascii="Arial" w:hAnsi="Arial" w:cs="Arial"/>
          <w:rFonts w:ascii="Arial" w:hAnsi="Arial"/>
          <w:b/>
          <w:i w:val="0"/>
          <w:color w:val="601722"/>
          <w:sz w:val="17"/>
          <w:spacing w:val="40"/>
        </w:rPr>
        <w:t>THE MATH — MAKE THE GOAL FEEL SMALL</w:t>
      </w:r>
    </w:p>
    <w:p>
      <w:pPr>
        <w:spacing w:before="0" w:after="200"/>
      </w:pPr>
      <w:r>
        <w:rPr>
          <w:rFonts w:ascii="Georgia" w:hAnsi="Georgia" w:cs="Georgia"/>
          <w:rFonts w:ascii="Georgia" w:hAnsi="Georgia"/>
          <w:b w:val="0"/>
          <w:i/>
          <w:color w:val="8A7468"/>
          <w:sz w:val="19"/>
        </w:rPr>
        <w:t>Divide the goal until it stops being frightening. Most goals fail because nobody ever worked out the weekly number.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556"/>
        <w:gridCol w:w="2556"/>
        <w:gridCol w:w="2556"/>
        <w:gridCol w:w="2556"/>
      </w:tblGrid>
      <w:tr>
        <w:tc>
          <w:tcPr>
            <w:tcW w:type="dxa" w:w="254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SALES NEEDED</w:t>
            </w:r>
          </w:p>
        </w:tc>
        <w:tc>
          <w:tcPr>
            <w:tcW w:type="dxa" w:w="254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PER WEEK</w:t>
            </w:r>
          </w:p>
        </w:tc>
        <w:tc>
          <w:tcPr>
            <w:tcW w:type="dxa" w:w="254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CONVERSATIONS / WEEK</w:t>
            </w:r>
          </w:p>
        </w:tc>
        <w:tc>
          <w:tcPr>
            <w:tcW w:type="dxa" w:w="2549"/>
            <w:shd w:val="clear" w:color="auto" w:fill="1A130F"/>
            <w:tcMar>
              <w:top w:w="140" w:type="dxa"/>
              <w:left w:w="180" w:type="dxa"/>
              <w:bottom w:w="140" w:type="dxa"/>
              <w:right w:w="180" w:type="dxa"/>
            </w:tcMar>
            <w:tcMar>
              <w:top w:w="150" w:type="dxa"/>
              <w:left w:w="90" w:type="dxa"/>
              <w:bottom w:w="150" w:type="dxa"/>
              <w:right w:w="90" w:type="dxa"/>
            </w:tcMar>
          </w:tcPr>
          <w:p>
            <w:r/>
          </w:p>
          <w:p>
            <w:pPr>
              <w:spacing w:before="0" w:after="40"/>
              <w:jc w:val="center"/>
            </w:pPr>
            <w:r>
              <w:rPr>
                <w:rFonts w:ascii="Georgia" w:hAnsi="Georgia" w:cs="Georgia"/>
                <w:rFonts w:ascii="Georgia" w:hAnsi="Georgia"/>
                <w:b w:val="0"/>
                <w:i w:val="0"/>
                <w:color w:val="F3ECE1"/>
                <w:sz w:val="28"/>
              </w:rPr>
              <w:t>[ # ]</w:t>
            </w:r>
          </w:p>
          <w:p>
            <w:pPr>
              <w:spacing w:before="0" w:after="0"/>
              <w:jc w:val="center"/>
            </w:pPr>
            <w:r>
              <w:rPr>
                <w:rFonts w:ascii="Arial" w:hAnsi="Arial" w:cs="Arial"/>
                <w:rFonts w:ascii="Arial" w:hAnsi="Arial"/>
                <w:b/>
                <w:i w:val="0"/>
                <w:color w:val="AF998A"/>
                <w:sz w:val="14"/>
                <w:spacing w:val="30"/>
              </w:rPr>
              <w:t>POSTS / WEEK</w:t>
            </w:r>
          </w:p>
        </w:tc>
      </w:tr>
    </w:tbl>
    <w:p>
      <w:pPr>
        <w:spacing w:after="1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HOW THE MATHS ACTUALLY WORKS</w:t>
            </w:r>
          </w:p>
          <w:p>
            <w:pPr>
              <w:spacing w:before="0" w:after="0"/>
            </w:pPr>
            <w:r>
              <w:rPr>
                <w:rFonts w:ascii="Georgia" w:hAnsi="Georgia" w:cs="Georgia"/>
                <w:rFonts w:ascii="Georgia" w:hAnsi="Georgia"/>
                <w:b w:val="0"/>
                <w:i/>
                <w:color w:val="8A7468"/>
                <w:sz w:val="20"/>
              </w:rPr>
              <w:t>[ Write it as a sentence: goal ÷ price = sales needed ÷ 2 weeks = per week. Then the secondary number that makes it possible. ]</w:t>
            </w:r>
          </w:p>
        </w:tc>
      </w:tr>
    </w:tbl>
    <w:p>
      <w:pPr>
        <w:spacing w:after="240"/>
      </w:pPr>
    </w:p>
    <w:p>
      <w:pPr>
        <w:spacing w:before="0" w:after="60"/>
      </w:pPr>
      <w:r>
        <w:rPr>
          <w:rFonts w:ascii="Arial" w:hAnsi="Arial" w:cs="Arial"/>
          <w:rFonts w:ascii="Arial" w:hAnsi="Arial"/>
          <w:b/>
          <w:i w:val="0"/>
          <w:color w:val="601722"/>
          <w:sz w:val="17"/>
          <w:spacing w:val="40"/>
        </w:rPr>
        <w:t>PHASE ONE · DAYS 1–4</w:t>
      </w:r>
    </w:p>
    <w:p>
      <w:pPr>
        <w:spacing w:before="0" w:after="60"/>
      </w:pPr>
      <w:r>
        <w:rPr>
          <w:rFonts w:ascii="Georgia" w:hAnsi="Georgia" w:cs="Georgia"/>
          <w:rFonts w:ascii="Georgia" w:hAnsi="Georgia"/>
          <w:b w:val="0"/>
          <w:i w:val="0"/>
          <w:color w:val="1A130F"/>
          <w:sz w:val="26"/>
        </w:rPr>
        <w:t>activate the room I already have</w:t>
      </w:r>
    </w:p>
    <w:p>
      <w:pPr>
        <w:spacing w:before="0" w:after="200"/>
      </w:pPr>
      <w:r>
        <w:rPr>
          <w:rFonts w:ascii="Georgia" w:hAnsi="Georgia" w:cs="Georgia"/>
          <w:rFonts w:ascii="Georgia" w:hAnsi="Georgia"/>
          <w:b w:val="0"/>
          <w:i/>
          <w:color w:val="8A7468"/>
          <w:sz w:val="19"/>
        </w:rPr>
        <w:t>Before I chase a single new follower, I tell the people already near me what I'm doing. This stretch is warmth, not reach.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60"/>
            </w:pPr>
            <w:r>
              <w:rPr>
                <w:rFonts w:ascii="Georgia" w:hAnsi="Georgia" w:cs="Georgia"/>
                <w:rFonts w:ascii="Georgia" w:hAnsi="Georgia"/>
                <w:b/>
                <w:i w:val="0"/>
                <w:color w:val="1A130F"/>
                <w:sz w:val="20"/>
              </w:rPr>
              <w:t xml:space="preserve">GOAL:  </w:t>
            </w:r>
            <w:r>
              <w:rPr>
                <w:rFonts w:ascii="Georgia" w:hAnsi="Georgia" w:cs="Georgia"/>
                <w:rFonts w:ascii="Georgia" w:hAnsi="Georgia"/>
                <w:b w:val="0"/>
                <w:i/>
                <w:color w:val="8A7468"/>
                <w:sz w:val="20"/>
              </w:rPr>
              <w:t>[ what this phase accomplishes + the target ]</w:t>
            </w:r>
          </w:p>
          <w:p>
            <w:pPr>
              <w:spacing w:before="0" w:after="60"/>
            </w:pPr>
            <w:r>
              <w:rPr>
                <w:rFonts w:ascii="Georgia" w:hAnsi="Georgia" w:cs="Georgia"/>
                <w:rFonts w:ascii="Georgia" w:hAnsi="Georgia"/>
                <w:b/>
                <w:i w:val="0"/>
                <w:color w:val="1A130F"/>
                <w:sz w:val="20"/>
              </w:rPr>
              <w:t xml:space="preserve">Content focus:  </w:t>
            </w:r>
            <w:r>
              <w:rPr>
                <w:rFonts w:ascii="Georgia" w:hAnsi="Georgia" w:cs="Georgia"/>
                <w:rFonts w:ascii="Georgia" w:hAnsi="Georgia"/>
                <w:b w:val="0"/>
                <w:i/>
                <w:color w:val="8A7468"/>
                <w:sz w:val="20"/>
              </w:rPr>
              <w:t>[ the themes I run in this phase ]</w:t>
            </w:r>
          </w:p>
          <w:p>
            <w:pPr>
              <w:spacing w:before="0" w:after="60"/>
            </w:pPr>
            <w:r>
              <w:rPr>
                <w:rFonts w:ascii="Georgia" w:hAnsi="Georgia" w:cs="Georgia"/>
                <w:rFonts w:ascii="Georgia" w:hAnsi="Georgia"/>
                <w:b/>
                <w:i w:val="0"/>
                <w:color w:val="1A130F"/>
                <w:sz w:val="20"/>
              </w:rPr>
              <w:t xml:space="preserve">Formats:  </w:t>
            </w:r>
            <w:r>
              <w:rPr>
                <w:rFonts w:ascii="Georgia" w:hAnsi="Georgia" w:cs="Georgia"/>
                <w:rFonts w:ascii="Georgia" w:hAnsi="Georgia"/>
                <w:b w:val="0"/>
                <w:i/>
                <w:color w:val="8A7468"/>
                <w:sz w:val="20"/>
              </w:rPr>
              <w:t>[ what I actually make ]</w:t>
            </w:r>
          </w:p>
          <w:p>
            <w:pPr>
              <w:spacing w:before="0" w:after="60"/>
            </w:pPr>
            <w:r>
              <w:rPr>
                <w:rFonts w:ascii="Georgia" w:hAnsi="Georgia" w:cs="Georgia"/>
                <w:rFonts w:ascii="Georgia" w:hAnsi="Georgia"/>
                <w:b/>
                <w:i w:val="0"/>
                <w:color w:val="1A130F"/>
                <w:sz w:val="20"/>
              </w:rPr>
              <w:t xml:space="preserve">Cadence:  </w:t>
            </w:r>
            <w:r>
              <w:rPr>
                <w:rFonts w:ascii="Georgia" w:hAnsi="Georgia" w:cs="Georgia"/>
                <w:rFonts w:ascii="Georgia" w:hAnsi="Georgia"/>
                <w:b w:val="0"/>
                <w:i/>
                <w:color w:val="8A7468"/>
                <w:sz w:val="20"/>
              </w:rPr>
              <w:t>[ how many, which days — matched to my current ]</w:t>
            </w:r>
          </w:p>
          <w:p>
            <w:pPr>
              <w:spacing w:before="0" w:after="60"/>
            </w:pPr>
            <w:r>
              <w:rPr>
                <w:rFonts w:ascii="Georgia" w:hAnsi="Georgia" w:cs="Georgia"/>
                <w:rFonts w:ascii="Georgia" w:hAnsi="Georgia"/>
                <w:b/>
                <w:i w:val="0"/>
                <w:color w:val="1A130F"/>
                <w:sz w:val="20"/>
              </w:rPr>
              <w:t xml:space="preserve">Where my leak shows up:  </w:t>
            </w:r>
            <w:r>
              <w:rPr>
                <w:rFonts w:ascii="Georgia" w:hAnsi="Georgia" w:cs="Georgia"/>
                <w:rFonts w:ascii="Georgia" w:hAnsi="Georgia"/>
                <w:b w:val="0"/>
                <w:i/>
                <w:color w:val="8A7468"/>
                <w:sz w:val="20"/>
              </w:rPr>
              <w:t>[ and what I do instead ]</w:t>
            </w:r>
          </w:p>
          <w:p>
            <w:pPr>
              <w:spacing w:before="0" w:after="60"/>
            </w:pPr>
            <w:r>
              <w:rPr>
                <w:rFonts w:ascii="Georgia" w:hAnsi="Georgia" w:cs="Georgia"/>
                <w:rFonts w:ascii="Georgia" w:hAnsi="Georgia"/>
                <w:b/>
                <w:i w:val="0"/>
                <w:color w:val="1A130F"/>
                <w:sz w:val="20"/>
              </w:rPr>
              <w:t xml:space="preserve">How I make the ask:  </w:t>
            </w:r>
            <w:r>
              <w:rPr>
                <w:rFonts w:ascii="Georgia" w:hAnsi="Georgia" w:cs="Georgia"/>
                <w:rFonts w:ascii="Georgia" w:hAnsi="Georgia"/>
                <w:b w:val="0"/>
                <w:i/>
                <w:color w:val="8A7468"/>
                <w:sz w:val="20"/>
              </w:rPr>
              <w:t>[ the exact words ]</w:t>
            </w:r>
          </w:p>
          <w:p>
            <w:pPr>
              <w:spacing w:before="0" w:after="60"/>
            </w:pPr>
            <w:r>
              <w:rPr>
                <w:rFonts w:ascii="Georgia" w:hAnsi="Georgia" w:cs="Georgia"/>
                <w:rFonts w:ascii="Georgia" w:hAnsi="Georgia"/>
                <w:b/>
                <w:i w:val="0"/>
                <w:color w:val="1A130F"/>
                <w:sz w:val="20"/>
              </w:rPr>
              <w:t xml:space="preserve">Follow-up:  </w:t>
            </w:r>
            <w:r>
              <w:rPr>
                <w:rFonts w:ascii="Georgia" w:hAnsi="Georgia" w:cs="Georgia"/>
                <w:rFonts w:ascii="Georgia" w:hAnsi="Georgia"/>
                <w:b w:val="0"/>
                <w:i/>
                <w:color w:val="8A7468"/>
                <w:sz w:val="20"/>
              </w:rPr>
              <w:t>[ DMs, replies, the conversation after ]</w:t>
            </w:r>
          </w:p>
        </w:tc>
      </w:tr>
    </w:tbl>
    <w:p>
      <w:pPr>
        <w:spacing w:after="180"/>
      </w:pPr>
    </w:p>
    <w:p>
      <w:pPr>
        <w:spacing w:before="0" w:after="60"/>
      </w:pPr>
      <w:r>
        <w:rPr>
          <w:rFonts w:ascii="Arial" w:hAnsi="Arial" w:cs="Arial"/>
          <w:rFonts w:ascii="Arial" w:hAnsi="Arial"/>
          <w:b/>
          <w:i w:val="0"/>
          <w:color w:val="601722"/>
          <w:sz w:val="17"/>
          <w:spacing w:val="40"/>
        </w:rPr>
        <w:t>PHASE TWO · DAYS 5–11</w:t>
      </w:r>
    </w:p>
    <w:p>
      <w:pPr>
        <w:spacing w:before="0" w:after="60"/>
      </w:pPr>
      <w:r>
        <w:rPr>
          <w:rFonts w:ascii="Georgia" w:hAnsi="Georgia" w:cs="Georgia"/>
          <w:rFonts w:ascii="Georgia" w:hAnsi="Georgia"/>
          <w:b w:val="0"/>
          <w:i w:val="0"/>
          <w:color w:val="1A130F"/>
          <w:sz w:val="26"/>
        </w:rPr>
        <w:t>build the engine and make the offer visible</w:t>
      </w:r>
    </w:p>
    <w:p>
      <w:pPr>
        <w:spacing w:before="0" w:after="200"/>
      </w:pPr>
      <w:r>
        <w:rPr>
          <w:rFonts w:ascii="Georgia" w:hAnsi="Georgia" w:cs="Georgia"/>
          <w:rFonts w:ascii="Georgia" w:hAnsi="Georgia"/>
          <w:b w:val="0"/>
          <w:i/>
          <w:color w:val="8A7468"/>
          <w:sz w:val="19"/>
        </w:rPr>
        <w:t>The long stretch, where compounding happens — and where my leak shows up on schedule. Plan for both.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60"/>
            </w:pPr>
            <w:r>
              <w:rPr>
                <w:rFonts w:ascii="Georgia" w:hAnsi="Georgia" w:cs="Georgia"/>
                <w:rFonts w:ascii="Georgia" w:hAnsi="Georgia"/>
                <w:b/>
                <w:i w:val="0"/>
                <w:color w:val="1A130F"/>
                <w:sz w:val="20"/>
              </w:rPr>
              <w:t xml:space="preserve">GOAL:  </w:t>
            </w:r>
            <w:r>
              <w:rPr>
                <w:rFonts w:ascii="Georgia" w:hAnsi="Georgia" w:cs="Georgia"/>
                <w:rFonts w:ascii="Georgia" w:hAnsi="Georgia"/>
                <w:b w:val="0"/>
                <w:i/>
                <w:color w:val="8A7468"/>
                <w:sz w:val="20"/>
              </w:rPr>
              <w:t>[ what this phase accomplishes + the target ]</w:t>
            </w:r>
          </w:p>
          <w:p>
            <w:pPr>
              <w:spacing w:before="0" w:after="60"/>
            </w:pPr>
            <w:r>
              <w:rPr>
                <w:rFonts w:ascii="Georgia" w:hAnsi="Georgia" w:cs="Georgia"/>
                <w:rFonts w:ascii="Georgia" w:hAnsi="Georgia"/>
                <w:b/>
                <w:i w:val="0"/>
                <w:color w:val="1A130F"/>
                <w:sz w:val="20"/>
              </w:rPr>
              <w:t xml:space="preserve">Content focus:  </w:t>
            </w:r>
            <w:r>
              <w:rPr>
                <w:rFonts w:ascii="Georgia" w:hAnsi="Georgia" w:cs="Georgia"/>
                <w:rFonts w:ascii="Georgia" w:hAnsi="Georgia"/>
                <w:b w:val="0"/>
                <w:i/>
                <w:color w:val="8A7468"/>
                <w:sz w:val="20"/>
              </w:rPr>
              <w:t>[ the themes I run in this phase ]</w:t>
            </w:r>
          </w:p>
          <w:p>
            <w:pPr>
              <w:spacing w:before="0" w:after="60"/>
            </w:pPr>
            <w:r>
              <w:rPr>
                <w:rFonts w:ascii="Georgia" w:hAnsi="Georgia" w:cs="Georgia"/>
                <w:rFonts w:ascii="Georgia" w:hAnsi="Georgia"/>
                <w:b/>
                <w:i w:val="0"/>
                <w:color w:val="1A130F"/>
                <w:sz w:val="20"/>
              </w:rPr>
              <w:t xml:space="preserve">Formats:  </w:t>
            </w:r>
            <w:r>
              <w:rPr>
                <w:rFonts w:ascii="Georgia" w:hAnsi="Georgia" w:cs="Georgia"/>
                <w:rFonts w:ascii="Georgia" w:hAnsi="Georgia"/>
                <w:b w:val="0"/>
                <w:i/>
                <w:color w:val="8A7468"/>
                <w:sz w:val="20"/>
              </w:rPr>
              <w:t>[ what I actually make ]</w:t>
            </w:r>
          </w:p>
          <w:p>
            <w:pPr>
              <w:spacing w:before="0" w:after="60"/>
            </w:pPr>
            <w:r>
              <w:rPr>
                <w:rFonts w:ascii="Georgia" w:hAnsi="Georgia" w:cs="Georgia"/>
                <w:rFonts w:ascii="Georgia" w:hAnsi="Georgia"/>
                <w:b/>
                <w:i w:val="0"/>
                <w:color w:val="1A130F"/>
                <w:sz w:val="20"/>
              </w:rPr>
              <w:t xml:space="preserve">Cadence:  </w:t>
            </w:r>
            <w:r>
              <w:rPr>
                <w:rFonts w:ascii="Georgia" w:hAnsi="Georgia" w:cs="Georgia"/>
                <w:rFonts w:ascii="Georgia" w:hAnsi="Georgia"/>
                <w:b w:val="0"/>
                <w:i/>
                <w:color w:val="8A7468"/>
                <w:sz w:val="20"/>
              </w:rPr>
              <w:t>[ how many, which days — matched to my current ]</w:t>
            </w:r>
          </w:p>
          <w:p>
            <w:pPr>
              <w:spacing w:before="0" w:after="60"/>
            </w:pPr>
            <w:r>
              <w:rPr>
                <w:rFonts w:ascii="Georgia" w:hAnsi="Georgia" w:cs="Georgia"/>
                <w:rFonts w:ascii="Georgia" w:hAnsi="Georgia"/>
                <w:b/>
                <w:i w:val="0"/>
                <w:color w:val="1A130F"/>
                <w:sz w:val="20"/>
              </w:rPr>
              <w:t xml:space="preserve">Where my leak shows up:  </w:t>
            </w:r>
            <w:r>
              <w:rPr>
                <w:rFonts w:ascii="Georgia" w:hAnsi="Georgia" w:cs="Georgia"/>
                <w:rFonts w:ascii="Georgia" w:hAnsi="Georgia"/>
                <w:b w:val="0"/>
                <w:i/>
                <w:color w:val="8A7468"/>
                <w:sz w:val="20"/>
              </w:rPr>
              <w:t>[ and what I do instead ]</w:t>
            </w:r>
          </w:p>
          <w:p>
            <w:pPr>
              <w:spacing w:before="0" w:after="60"/>
            </w:pPr>
            <w:r>
              <w:rPr>
                <w:rFonts w:ascii="Georgia" w:hAnsi="Georgia" w:cs="Georgia"/>
                <w:rFonts w:ascii="Georgia" w:hAnsi="Georgia"/>
                <w:b/>
                <w:i w:val="0"/>
                <w:color w:val="1A130F"/>
                <w:sz w:val="20"/>
              </w:rPr>
              <w:t xml:space="preserve">How I make the ask:  </w:t>
            </w:r>
            <w:r>
              <w:rPr>
                <w:rFonts w:ascii="Georgia" w:hAnsi="Georgia" w:cs="Georgia"/>
                <w:rFonts w:ascii="Georgia" w:hAnsi="Georgia"/>
                <w:b w:val="0"/>
                <w:i/>
                <w:color w:val="8A7468"/>
                <w:sz w:val="20"/>
              </w:rPr>
              <w:t>[ the exact words ]</w:t>
            </w:r>
          </w:p>
          <w:p>
            <w:pPr>
              <w:spacing w:before="0" w:after="60"/>
            </w:pPr>
            <w:r>
              <w:rPr>
                <w:rFonts w:ascii="Georgia" w:hAnsi="Georgia" w:cs="Georgia"/>
                <w:rFonts w:ascii="Georgia" w:hAnsi="Georgia"/>
                <w:b/>
                <w:i w:val="0"/>
                <w:color w:val="1A130F"/>
                <w:sz w:val="20"/>
              </w:rPr>
              <w:t xml:space="preserve">Follow-up:  </w:t>
            </w:r>
            <w:r>
              <w:rPr>
                <w:rFonts w:ascii="Georgia" w:hAnsi="Georgia" w:cs="Georgia"/>
                <w:rFonts w:ascii="Georgia" w:hAnsi="Georgia"/>
                <w:b w:val="0"/>
                <w:i/>
                <w:color w:val="8A7468"/>
                <w:sz w:val="20"/>
              </w:rPr>
              <w:t>[ DMs, replies, the conversation after ]</w:t>
            </w:r>
          </w:p>
        </w:tc>
      </w:tr>
    </w:tbl>
    <w:p>
      <w:pPr>
        <w:spacing w:after="180"/>
      </w:pPr>
    </w:p>
    <w:p>
      <w:pPr>
        <w:spacing w:before="0" w:after="60"/>
      </w:pPr>
      <w:r>
        <w:rPr>
          <w:rFonts w:ascii="Arial" w:hAnsi="Arial" w:cs="Arial"/>
          <w:rFonts w:ascii="Arial" w:hAnsi="Arial"/>
          <w:b/>
          <w:i w:val="0"/>
          <w:color w:val="601722"/>
          <w:sz w:val="17"/>
          <w:spacing w:val="40"/>
        </w:rPr>
        <w:t>PHASE THREE · DAYS 12–14</w:t>
      </w:r>
    </w:p>
    <w:p>
      <w:pPr>
        <w:spacing w:before="0" w:after="60"/>
      </w:pPr>
      <w:r>
        <w:rPr>
          <w:rFonts w:ascii="Georgia" w:hAnsi="Georgia" w:cs="Georgia"/>
          <w:rFonts w:ascii="Georgia" w:hAnsi="Georgia"/>
          <w:b w:val="0"/>
          <w:i w:val="0"/>
          <w:color w:val="1A130F"/>
          <w:sz w:val="26"/>
        </w:rPr>
        <w:t>close the loop and ask clearly</w:t>
      </w:r>
    </w:p>
    <w:p>
      <w:pPr>
        <w:spacing w:before="0" w:after="200"/>
      </w:pPr>
      <w:r>
        <w:rPr>
          <w:rFonts w:ascii="Georgia" w:hAnsi="Georgia" w:cs="Georgia"/>
          <w:rFonts w:ascii="Georgia" w:hAnsi="Georgia"/>
          <w:b w:val="0"/>
          <w:i/>
          <w:color w:val="8A7468"/>
          <w:sz w:val="19"/>
        </w:rPr>
        <w:t>The days I stop hiding the offer. Most people build for two weeks and then never actually ask.</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FEBE3"/>
            <w:tcMar>
              <w:top w:w="140" w:type="dxa"/>
              <w:left w:w="180" w:type="dxa"/>
              <w:bottom w:w="140" w:type="dxa"/>
              <w:right w:w="180" w:type="dxa"/>
            </w:tcMar>
          </w:tcPr>
          <w:p>
            <w:r/>
          </w:p>
          <w:p>
            <w:pPr>
              <w:spacing w:before="0" w:after="60"/>
            </w:pPr>
            <w:r>
              <w:rPr>
                <w:rFonts w:ascii="Georgia" w:hAnsi="Georgia" w:cs="Georgia"/>
                <w:rFonts w:ascii="Georgia" w:hAnsi="Georgia"/>
                <w:b/>
                <w:i w:val="0"/>
                <w:color w:val="1A130F"/>
                <w:sz w:val="20"/>
              </w:rPr>
              <w:t xml:space="preserve">GOAL:  </w:t>
            </w:r>
            <w:r>
              <w:rPr>
                <w:rFonts w:ascii="Georgia" w:hAnsi="Georgia" w:cs="Georgia"/>
                <w:rFonts w:ascii="Georgia" w:hAnsi="Georgia"/>
                <w:b w:val="0"/>
                <w:i/>
                <w:color w:val="8A7468"/>
                <w:sz w:val="20"/>
              </w:rPr>
              <w:t>[ what this phase accomplishes + the target ]</w:t>
            </w:r>
          </w:p>
          <w:p>
            <w:pPr>
              <w:spacing w:before="0" w:after="60"/>
            </w:pPr>
            <w:r>
              <w:rPr>
                <w:rFonts w:ascii="Georgia" w:hAnsi="Georgia" w:cs="Georgia"/>
                <w:rFonts w:ascii="Georgia" w:hAnsi="Georgia"/>
                <w:b/>
                <w:i w:val="0"/>
                <w:color w:val="1A130F"/>
                <w:sz w:val="20"/>
              </w:rPr>
              <w:t xml:space="preserve">Content focus:  </w:t>
            </w:r>
            <w:r>
              <w:rPr>
                <w:rFonts w:ascii="Georgia" w:hAnsi="Georgia" w:cs="Georgia"/>
                <w:rFonts w:ascii="Georgia" w:hAnsi="Georgia"/>
                <w:b w:val="0"/>
                <w:i/>
                <w:color w:val="8A7468"/>
                <w:sz w:val="20"/>
              </w:rPr>
              <w:t>[ the themes I run in this phase ]</w:t>
            </w:r>
          </w:p>
          <w:p>
            <w:pPr>
              <w:spacing w:before="0" w:after="60"/>
            </w:pPr>
            <w:r>
              <w:rPr>
                <w:rFonts w:ascii="Georgia" w:hAnsi="Georgia" w:cs="Georgia"/>
                <w:rFonts w:ascii="Georgia" w:hAnsi="Georgia"/>
                <w:b/>
                <w:i w:val="0"/>
                <w:color w:val="1A130F"/>
                <w:sz w:val="20"/>
              </w:rPr>
              <w:t xml:space="preserve">Formats:  </w:t>
            </w:r>
            <w:r>
              <w:rPr>
                <w:rFonts w:ascii="Georgia" w:hAnsi="Georgia" w:cs="Georgia"/>
                <w:rFonts w:ascii="Georgia" w:hAnsi="Georgia"/>
                <w:b w:val="0"/>
                <w:i/>
                <w:color w:val="8A7468"/>
                <w:sz w:val="20"/>
              </w:rPr>
              <w:t>[ what I actually make ]</w:t>
            </w:r>
          </w:p>
          <w:p>
            <w:pPr>
              <w:spacing w:before="0" w:after="60"/>
            </w:pPr>
            <w:r>
              <w:rPr>
                <w:rFonts w:ascii="Georgia" w:hAnsi="Georgia" w:cs="Georgia"/>
                <w:rFonts w:ascii="Georgia" w:hAnsi="Georgia"/>
                <w:b/>
                <w:i w:val="0"/>
                <w:color w:val="1A130F"/>
                <w:sz w:val="20"/>
              </w:rPr>
              <w:t xml:space="preserve">Cadence:  </w:t>
            </w:r>
            <w:r>
              <w:rPr>
                <w:rFonts w:ascii="Georgia" w:hAnsi="Georgia" w:cs="Georgia"/>
                <w:rFonts w:ascii="Georgia" w:hAnsi="Georgia"/>
                <w:b w:val="0"/>
                <w:i/>
                <w:color w:val="8A7468"/>
                <w:sz w:val="20"/>
              </w:rPr>
              <w:t>[ how many, which days — matched to my current ]</w:t>
            </w:r>
          </w:p>
          <w:p>
            <w:pPr>
              <w:spacing w:before="0" w:after="60"/>
            </w:pPr>
            <w:r>
              <w:rPr>
                <w:rFonts w:ascii="Georgia" w:hAnsi="Georgia" w:cs="Georgia"/>
                <w:rFonts w:ascii="Georgia" w:hAnsi="Georgia"/>
                <w:b/>
                <w:i w:val="0"/>
                <w:color w:val="1A130F"/>
                <w:sz w:val="20"/>
              </w:rPr>
              <w:t xml:space="preserve">Where my leak shows up:  </w:t>
            </w:r>
            <w:r>
              <w:rPr>
                <w:rFonts w:ascii="Georgia" w:hAnsi="Georgia" w:cs="Georgia"/>
                <w:rFonts w:ascii="Georgia" w:hAnsi="Georgia"/>
                <w:b w:val="0"/>
                <w:i/>
                <w:color w:val="8A7468"/>
                <w:sz w:val="20"/>
              </w:rPr>
              <w:t>[ and what I do instead ]</w:t>
            </w:r>
          </w:p>
          <w:p>
            <w:pPr>
              <w:spacing w:before="0" w:after="60"/>
            </w:pPr>
            <w:r>
              <w:rPr>
                <w:rFonts w:ascii="Georgia" w:hAnsi="Georgia" w:cs="Georgia"/>
                <w:rFonts w:ascii="Georgia" w:hAnsi="Georgia"/>
                <w:b/>
                <w:i w:val="0"/>
                <w:color w:val="1A130F"/>
                <w:sz w:val="20"/>
              </w:rPr>
              <w:t xml:space="preserve">How I make the ask:  </w:t>
            </w:r>
            <w:r>
              <w:rPr>
                <w:rFonts w:ascii="Georgia" w:hAnsi="Georgia" w:cs="Georgia"/>
                <w:rFonts w:ascii="Georgia" w:hAnsi="Georgia"/>
                <w:b w:val="0"/>
                <w:i/>
                <w:color w:val="8A7468"/>
                <w:sz w:val="20"/>
              </w:rPr>
              <w:t>[ the exact words ]</w:t>
            </w:r>
          </w:p>
          <w:p>
            <w:pPr>
              <w:spacing w:before="0" w:after="60"/>
            </w:pPr>
            <w:r>
              <w:rPr>
                <w:rFonts w:ascii="Georgia" w:hAnsi="Georgia" w:cs="Georgia"/>
                <w:rFonts w:ascii="Georgia" w:hAnsi="Georgia"/>
                <w:b/>
                <w:i w:val="0"/>
                <w:color w:val="1A130F"/>
                <w:sz w:val="20"/>
              </w:rPr>
              <w:t xml:space="preserve">Follow-up:  </w:t>
            </w:r>
            <w:r>
              <w:rPr>
                <w:rFonts w:ascii="Georgia" w:hAnsi="Georgia" w:cs="Georgia"/>
                <w:rFonts w:ascii="Georgia" w:hAnsi="Georgia"/>
                <w:b w:val="0"/>
                <w:i/>
                <w:color w:val="8A7468"/>
                <w:sz w:val="20"/>
              </w:rPr>
              <w:t>[ DMs, replies, the conversation after ]</w:t>
            </w:r>
          </w:p>
        </w:tc>
      </w:tr>
    </w:tbl>
    <w:p>
      <w:pPr>
        <w:spacing w:after="18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THE BOARD</w:t>
      </w:r>
    </w:p>
    <w:p>
      <w:pPr>
        <w:spacing w:before="0" w:after="60"/>
      </w:pPr>
      <w:r>
        <w:rPr>
          <w:rFonts w:ascii="Georgia" w:hAnsi="Georgia" w:cs="Georgia"/>
          <w:rFonts w:ascii="Georgia" w:hAnsi="Georgia"/>
          <w:b w:val="0"/>
          <w:i w:val="0"/>
          <w:color w:val="1A130F"/>
          <w:sz w:val="38"/>
        </w:rPr>
        <w:t>my 14 days</w:t>
      </w:r>
    </w:p>
    <w:p>
      <w:pPr>
        <w:spacing w:before="0" w:after="200"/>
      </w:pPr>
      <w:r>
        <w:rPr>
          <w:rFonts w:ascii="Georgia" w:hAnsi="Georgia" w:cs="Georgia"/>
          <w:rFonts w:ascii="Georgia" w:hAnsi="Georgia"/>
          <w:b w:val="0"/>
          <w:i/>
          <w:color w:val="8A7468"/>
          <w:sz w:val="19"/>
        </w:rPr>
        <w:t>Every slot filled: day, theme, format, hook. Empty days stay visibly empty — they are part of the plan, not a gap in 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556"/>
        <w:gridCol w:w="2556"/>
        <w:gridCol w:w="2556"/>
        <w:gridCol w:w="2556"/>
      </w:tblGrid>
      <w:tr>
        <w:tc>
          <w:tcPr>
            <w:tcW w:type="dxa" w:w="1037"/>
            <w:shd w:val="clear" w:color="auto" w:fill="1A130F"/>
            <w:tcMar>
              <w:top w:w="110" w:type="dxa"/>
              <w:left w:w="130" w:type="dxa"/>
              <w:bottom w:w="110" w:type="dxa"/>
              <w:right w:w="130" w:type="dxa"/>
            </w:tcMar>
          </w:tcPr>
          <w:p>
            <w:pPr>
              <w:spacing w:before="0" w:after="0"/>
            </w:pPr>
            <w:r>
              <w:rPr>
                <w:rFonts w:ascii="Arial" w:hAnsi="Arial" w:cs="Arial"/>
                <w:rFonts w:ascii="Arial" w:hAnsi="Arial"/>
                <w:b/>
                <w:i w:val="0"/>
                <w:color w:val="AF998A"/>
                <w:sz w:val="15"/>
                <w:spacing w:val="35"/>
              </w:rPr>
              <w:t>DAY</w:t>
            </w:r>
          </w:p>
        </w:tc>
        <w:tc>
          <w:tcPr>
            <w:tcW w:type="dxa" w:w="2448"/>
            <w:shd w:val="clear" w:color="auto" w:fill="1A130F"/>
            <w:tcMar>
              <w:top w:w="110" w:type="dxa"/>
              <w:left w:w="130" w:type="dxa"/>
              <w:bottom w:w="110" w:type="dxa"/>
              <w:right w:w="130" w:type="dxa"/>
            </w:tcMar>
          </w:tcPr>
          <w:p>
            <w:pPr>
              <w:spacing w:before="0" w:after="0"/>
            </w:pPr>
            <w:r>
              <w:rPr>
                <w:rFonts w:ascii="Arial" w:hAnsi="Arial" w:cs="Arial"/>
                <w:rFonts w:ascii="Arial" w:hAnsi="Arial"/>
                <w:b/>
                <w:i w:val="0"/>
                <w:color w:val="AF998A"/>
                <w:sz w:val="15"/>
                <w:spacing w:val="35"/>
              </w:rPr>
              <w:t>THEME</w:t>
            </w:r>
          </w:p>
        </w:tc>
        <w:tc>
          <w:tcPr>
            <w:tcW w:type="dxa" w:w="2160"/>
            <w:shd w:val="clear" w:color="auto" w:fill="1A130F"/>
            <w:tcMar>
              <w:top w:w="110" w:type="dxa"/>
              <w:left w:w="130" w:type="dxa"/>
              <w:bottom w:w="110" w:type="dxa"/>
              <w:right w:w="130" w:type="dxa"/>
            </w:tcMar>
          </w:tcPr>
          <w:p>
            <w:pPr>
              <w:spacing w:before="0" w:after="0"/>
            </w:pPr>
            <w:r>
              <w:rPr>
                <w:rFonts w:ascii="Arial" w:hAnsi="Arial" w:cs="Arial"/>
                <w:rFonts w:ascii="Arial" w:hAnsi="Arial"/>
                <w:b/>
                <w:i w:val="0"/>
                <w:color w:val="AF998A"/>
                <w:sz w:val="15"/>
                <w:spacing w:val="35"/>
              </w:rPr>
              <w:t>FORMAT</w:t>
            </w:r>
          </w:p>
        </w:tc>
        <w:tc>
          <w:tcPr>
            <w:tcW w:type="dxa" w:w="4579"/>
            <w:shd w:val="clear" w:color="auto" w:fill="1A130F"/>
            <w:tcMar>
              <w:top w:w="110" w:type="dxa"/>
              <w:left w:w="130" w:type="dxa"/>
              <w:bottom w:w="110" w:type="dxa"/>
              <w:right w:w="130" w:type="dxa"/>
            </w:tcMar>
          </w:tcPr>
          <w:p>
            <w:pPr>
              <w:spacing w:before="0" w:after="0"/>
            </w:pPr>
            <w:r>
              <w:rPr>
                <w:rFonts w:ascii="Arial" w:hAnsi="Arial" w:cs="Arial"/>
                <w:rFonts w:ascii="Arial" w:hAnsi="Arial"/>
                <w:b/>
                <w:i w:val="0"/>
                <w:color w:val="AF998A"/>
                <w:sz w:val="15"/>
                <w:spacing w:val="35"/>
              </w:rPr>
              <w:t>HOOK  ( one line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1</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2</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3</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4</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5</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6</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7</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8</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9</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10</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11</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12</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EFEBE3"/>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13</w:t>
            </w:r>
          </w:p>
        </w:tc>
        <w:tc>
          <w:tcPr>
            <w:tcW w:type="dxa" w:w="2448"/>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EFEBE3"/>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r>
        <w:tc>
          <w:tcPr>
            <w:tcW w:type="dxa" w:w="1037"/>
            <w:shd w:val="clear" w:color="auto" w:fill="F7F2EA"/>
            <w:tcMar>
              <w:top w:w="105" w:type="dxa"/>
              <w:left w:w="130" w:type="dxa"/>
              <w:bottom w:w="105" w:type="dxa"/>
              <w:right w:w="130" w:type="dxa"/>
            </w:tcMar>
          </w:tcPr>
          <w:p>
            <w:pPr>
              <w:spacing w:before="0" w:after="0"/>
            </w:pPr>
            <w:r>
              <w:rPr>
                <w:rFonts w:ascii="Georgia" w:hAnsi="Georgia" w:cs="Georgia"/>
                <w:rFonts w:ascii="Georgia" w:hAnsi="Georgia"/>
                <w:b/>
                <w:i w:val="0"/>
                <w:color w:val="601722"/>
                <w:sz w:val="21"/>
              </w:rPr>
              <w:t>14</w:t>
            </w:r>
          </w:p>
        </w:tc>
        <w:tc>
          <w:tcPr>
            <w:tcW w:type="dxa" w:w="2448"/>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2160"/>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c>
          <w:tcPr>
            <w:tcW w:type="dxa" w:w="4579"/>
            <w:shd w:val="clear" w:color="auto" w:fill="F7F2EA"/>
            <w:tcMar>
              <w:top w:w="105" w:type="dxa"/>
              <w:left w:w="130" w:type="dxa"/>
              <w:bottom w:w="105" w:type="dxa"/>
              <w:right w:w="130" w:type="dxa"/>
            </w:tcMar>
          </w:tcPr>
          <w:p>
            <w:pPr>
              <w:spacing w:before="0" w:after="0"/>
            </w:pPr>
            <w:r>
              <w:rPr>
                <w:rFonts w:ascii="Georgia" w:hAnsi="Georgia" w:cs="Georgia"/>
                <w:rFonts w:ascii="Georgia" w:hAnsi="Georgia"/>
                <w:b w:val="0"/>
                <w:i/>
                <w:color w:val="8A7468"/>
                <w:sz w:val="19"/>
              </w:rPr>
              <w:t>[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8DED1"/>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THE DAY MY LEAK IS MOST LIKELY</w:t>
            </w:r>
          </w:p>
          <w:p>
            <w:pPr>
              <w:spacing w:before="0" w:after="0"/>
            </w:pPr>
            <w:r>
              <w:rPr>
                <w:rFonts w:ascii="Georgia" w:hAnsi="Georgia" w:cs="Georgia"/>
                <w:rFonts w:ascii="Georgia" w:hAnsi="Georgia"/>
                <w:b w:val="0"/>
                <w:i/>
                <w:color w:val="8A7468"/>
                <w:sz w:val="20"/>
              </w:rPr>
              <w:t>[ day # — and why that one ]</w:t>
            </w:r>
          </w:p>
        </w:tc>
        <w:tc>
          <w:tcPr>
            <w:tcW w:type="dxa" w:w="5112"/>
            <w:shd w:val="clear" w:color="auto" w:fill="E8DED1"/>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WHAT I DO THAT DAY INSTEAD OF DISAPPEARING</w:t>
            </w:r>
          </w:p>
          <w:p>
            <w:pPr>
              <w:spacing w:before="0" w:after="0"/>
            </w:pPr>
            <w:r>
              <w:rPr>
                <w:rFonts w:ascii="Georgia" w:hAnsi="Georgia" w:cs="Georgia"/>
                <w:rFonts w:ascii="Georgia" w:hAnsi="Georgia"/>
                <w:b w:val="0"/>
                <w:i/>
                <w:color w:val="8A7468"/>
                <w:sz w:val="20"/>
              </w:rPr>
              <w:t>[ the smallest possible version of showing up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THE RHYTHM</w:t>
      </w:r>
    </w:p>
    <w:p>
      <w:pPr>
        <w:spacing w:before="0" w:after="60"/>
      </w:pPr>
      <w:r>
        <w:rPr>
          <w:rFonts w:ascii="Georgia" w:hAnsi="Georgia" w:cs="Georgia"/>
          <w:rFonts w:ascii="Georgia" w:hAnsi="Georgia"/>
          <w:b w:val="0"/>
          <w:i w:val="0"/>
          <w:color w:val="1A130F"/>
          <w:sz w:val="38"/>
        </w:rPr>
        <w:t>my week, by design</w:t>
      </w:r>
    </w:p>
    <w:p>
      <w:pPr>
        <w:spacing w:before="0" w:after="200"/>
      </w:pPr>
      <w:r>
        <w:rPr>
          <w:rFonts w:ascii="Georgia" w:hAnsi="Georgia" w:cs="Georgia"/>
          <w:rFonts w:ascii="Georgia" w:hAnsi="Georgia"/>
          <w:b w:val="0"/>
          <w:i/>
          <w:color w:val="8A7468"/>
          <w:sz w:val="19"/>
        </w:rPr>
        <w:t>Fill this in once and follow it. The rest days are part of the strategy — an empty tank publishes flat content.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1872"/>
            <w:shd w:val="clear" w:color="auto" w:fill="1A130F"/>
            <w:tcMar>
              <w:top w:w="110" w:type="dxa"/>
              <w:left w:w="140" w:type="dxa"/>
              <w:bottom w:w="110" w:type="dxa"/>
              <w:right w:w="140" w:type="dxa"/>
            </w:tcMar>
          </w:tcPr>
          <w:p>
            <w:pPr>
              <w:spacing w:before="0" w:after="0"/>
            </w:pPr>
            <w:r>
              <w:rPr>
                <w:rFonts w:ascii="Arial" w:hAnsi="Arial" w:cs="Arial"/>
                <w:rFonts w:ascii="Arial" w:hAnsi="Arial"/>
                <w:b/>
                <w:i w:val="0"/>
                <w:color w:val="AF998A"/>
                <w:sz w:val="15"/>
                <w:spacing w:val="35"/>
              </w:rPr>
              <w:t>DAY</w:t>
            </w:r>
          </w:p>
        </w:tc>
        <w:tc>
          <w:tcPr>
            <w:tcW w:type="dxa" w:w="4752"/>
            <w:shd w:val="clear" w:color="auto" w:fill="1A130F"/>
            <w:tcMar>
              <w:top w:w="110" w:type="dxa"/>
              <w:left w:w="140" w:type="dxa"/>
              <w:bottom w:w="110" w:type="dxa"/>
              <w:right w:w="140" w:type="dxa"/>
            </w:tcMar>
          </w:tcPr>
          <w:p>
            <w:pPr>
              <w:spacing w:before="0" w:after="0"/>
            </w:pPr>
            <w:r>
              <w:rPr>
                <w:rFonts w:ascii="Arial" w:hAnsi="Arial" w:cs="Arial"/>
                <w:rFonts w:ascii="Arial" w:hAnsi="Arial"/>
                <w:b/>
                <w:i w:val="0"/>
                <w:color w:val="AF998A"/>
                <w:sz w:val="15"/>
                <w:spacing w:val="35"/>
              </w:rPr>
              <w:t>PRIMARY ACTION</w:t>
            </w:r>
          </w:p>
        </w:tc>
        <w:tc>
          <w:tcPr>
            <w:tcW w:type="dxa" w:w="3600"/>
            <w:shd w:val="clear" w:color="auto" w:fill="1A130F"/>
            <w:tcMar>
              <w:top w:w="110" w:type="dxa"/>
              <w:left w:w="140" w:type="dxa"/>
              <w:bottom w:w="110" w:type="dxa"/>
              <w:right w:w="140" w:type="dxa"/>
            </w:tcMar>
          </w:tcPr>
          <w:p>
            <w:pPr>
              <w:spacing w:before="0" w:after="0"/>
            </w:pPr>
            <w:r>
              <w:rPr>
                <w:rFonts w:ascii="Arial" w:hAnsi="Arial" w:cs="Arial"/>
                <w:rFonts w:ascii="Arial" w:hAnsi="Arial"/>
                <w:b/>
                <w:i w:val="0"/>
                <w:color w:val="AF998A"/>
                <w:sz w:val="15"/>
                <w:spacing w:val="35"/>
              </w:rPr>
              <w:t>ENERGY NOTE</w:t>
            </w:r>
          </w:p>
        </w:tc>
      </w:tr>
      <w:tr>
        <w:tc>
          <w:tcPr>
            <w:tcW w:type="dxa" w:w="1872"/>
            <w:shd w:val="clear" w:color="auto" w:fill="EFEBE3"/>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MONDAY</w:t>
            </w:r>
          </w:p>
        </w:tc>
        <w:tc>
          <w:tcPr>
            <w:tcW w:type="dxa" w:w="4752"/>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F7F2EA"/>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TUESDAY</w:t>
            </w:r>
          </w:p>
        </w:tc>
        <w:tc>
          <w:tcPr>
            <w:tcW w:type="dxa" w:w="4752"/>
            <w:shd w:val="clear" w:color="auto" w:fill="F7F2EA"/>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F7F2EA"/>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EFEBE3"/>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WEDNESDAY</w:t>
            </w:r>
          </w:p>
        </w:tc>
        <w:tc>
          <w:tcPr>
            <w:tcW w:type="dxa" w:w="4752"/>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F7F2EA"/>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THURSDAY</w:t>
            </w:r>
          </w:p>
        </w:tc>
        <w:tc>
          <w:tcPr>
            <w:tcW w:type="dxa" w:w="4752"/>
            <w:shd w:val="clear" w:color="auto" w:fill="F7F2EA"/>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F7F2EA"/>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EFEBE3"/>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FRIDAY</w:t>
            </w:r>
          </w:p>
        </w:tc>
        <w:tc>
          <w:tcPr>
            <w:tcW w:type="dxa" w:w="4752"/>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F7F2EA"/>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SATURDAY</w:t>
            </w:r>
          </w:p>
        </w:tc>
        <w:tc>
          <w:tcPr>
            <w:tcW w:type="dxa" w:w="4752"/>
            <w:shd w:val="clear" w:color="auto" w:fill="F7F2EA"/>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F7F2EA"/>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EFEBE3"/>
            <w:tcMar>
              <w:top w:w="105" w:type="dxa"/>
              <w:left w:w="140" w:type="dxa"/>
              <w:bottom w:w="105" w:type="dxa"/>
              <w:right w:w="140" w:type="dxa"/>
            </w:tcMar>
          </w:tcPr>
          <w:p>
            <w:pPr>
              <w:spacing w:before="0" w:after="0"/>
            </w:pPr>
            <w:r>
              <w:rPr>
                <w:rFonts w:ascii="Arial" w:hAnsi="Arial" w:cs="Arial"/>
                <w:rFonts w:ascii="Arial" w:hAnsi="Arial"/>
                <w:b/>
                <w:i w:val="0"/>
                <w:color w:val="601722"/>
                <w:sz w:val="16"/>
                <w:spacing w:val="25"/>
              </w:rPr>
              <w:t>SUNDAY</w:t>
            </w:r>
          </w:p>
        </w:tc>
        <w:tc>
          <w:tcPr>
            <w:tcW w:type="dxa" w:w="4752"/>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c>
          <w:tcPr>
            <w:tcW w:type="dxa" w:w="3600"/>
            <w:shd w:val="clear" w:color="auto" w:fill="EFEBE3"/>
            <w:tcMar>
              <w:top w:w="105" w:type="dxa"/>
              <w:left w:w="140" w:type="dxa"/>
              <w:bottom w:w="105" w:type="dxa"/>
              <w:right w:w="140" w:type="dxa"/>
            </w:tcMar>
          </w:tcPr>
          <w:p>
            <w:pPr>
              <w:spacing w:before="0" w:after="0"/>
            </w:pPr>
            <w:r>
              <w:rPr>
                <w:rFonts w:ascii="Georgia" w:hAnsi="Georgia" w:cs="Georgia"/>
                <w:rFonts w:ascii="Georgia" w:hAnsi="Georgia"/>
                <w:b w:val="0"/>
                <w:i/>
                <w:color w:val="8A7468"/>
                <w:sz w:val="19"/>
              </w:rPr>
              <w:t>[  ]</w:t>
            </w:r>
          </w:p>
        </w:tc>
      </w:tr>
      <w:tr>
        <w:tc>
          <w:tcPr>
            <w:tcW w:type="dxa" w:w="1872"/>
            <w:shd w:val="clear" w:color="auto" w:fill="E8DED1"/>
            <w:tcMar>
              <w:top w:w="110" w:type="dxa"/>
              <w:left w:w="140" w:type="dxa"/>
              <w:bottom w:w="110" w:type="dxa"/>
              <w:right w:w="140" w:type="dxa"/>
            </w:tcMar>
          </w:tcPr>
          <w:p>
            <w:pPr>
              <w:spacing w:before="0" w:after="0"/>
            </w:pPr>
            <w:r>
              <w:rPr>
                <w:rFonts w:ascii="Arial" w:hAnsi="Arial" w:cs="Arial"/>
                <w:rFonts w:ascii="Arial" w:hAnsi="Arial"/>
                <w:b/>
                <w:i w:val="0"/>
                <w:color w:val="601722"/>
                <w:sz w:val="16"/>
                <w:spacing w:val="25"/>
              </w:rPr>
              <w:t>REST</w:t>
            </w:r>
          </w:p>
        </w:tc>
        <w:tc>
          <w:tcPr>
            <w:tcW w:type="dxa" w:w="4752"/>
            <w:shd w:val="clear" w:color="auto" w:fill="E8DED1"/>
            <w:tcMar>
              <w:top w:w="110" w:type="dxa"/>
              <w:left w:w="140" w:type="dxa"/>
              <w:bottom w:w="110" w:type="dxa"/>
              <w:right w:w="140" w:type="dxa"/>
            </w:tcMar>
          </w:tcPr>
          <w:p>
            <w:pPr>
              <w:spacing w:before="0" w:after="0"/>
            </w:pPr>
            <w:r>
              <w:rPr>
                <w:rFonts w:ascii="Georgia" w:hAnsi="Georgia" w:cs="Georgia"/>
                <w:rFonts w:ascii="Georgia" w:hAnsi="Georgia"/>
                <w:b w:val="0"/>
                <w:i/>
                <w:color w:val="8A7468"/>
                <w:sz w:val="19"/>
              </w:rPr>
              <w:t>[ what rest looks like for my type — and which day is genuinely off ]</w:t>
            </w:r>
          </w:p>
        </w:tc>
        <w:tc>
          <w:tcPr>
            <w:tcW w:type="dxa" w:w="3600"/>
            <w:shd w:val="clear" w:color="auto" w:fill="E8DED1"/>
            <w:tcMar>
              <w:top w:w="110" w:type="dxa"/>
              <w:left w:w="140" w:type="dxa"/>
              <w:bottom w:w="110" w:type="dxa"/>
              <w:right w:w="140" w:type="dxa"/>
            </w:tcMar>
          </w:tcPr>
          <w:p>
            <w:pPr>
              <w:spacing w:before="0" w:after="0"/>
            </w:pPr>
            <w:r>
              <w:rPr>
                <w:rFonts w:ascii="Georgia" w:hAnsi="Georgia" w:cs="Georgia"/>
                <w:rFonts w:ascii="Georgia" w:hAnsi="Georgia"/>
                <w:b w:val="0"/>
                <w:i/>
                <w:color w:val="8A7468"/>
                <w:sz w:val="19"/>
              </w:rPr>
              <w:t>[ non-negotiable ]</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398"/>
            <w:shd w:val="clear" w:color="auto" w:fill="F7F2EA"/>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MY MAKING BLOCK</w:t>
            </w:r>
          </w:p>
          <w:p>
            <w:pPr>
              <w:spacing w:before="0" w:after="0"/>
            </w:pPr>
            <w:r>
              <w:rPr>
                <w:rFonts w:ascii="Georgia" w:hAnsi="Georgia" w:cs="Georgia"/>
                <w:rFonts w:ascii="Georgia" w:hAnsi="Georgia"/>
                <w:b w:val="0"/>
                <w:i/>
                <w:color w:val="8A7468"/>
                <w:sz w:val="19"/>
              </w:rPr>
              <w:t>[ when I actually produce ]</w:t>
            </w:r>
          </w:p>
        </w:tc>
        <w:tc>
          <w:tcPr>
            <w:tcW w:type="dxa" w:w="3398"/>
            <w:shd w:val="clear" w:color="auto" w:fill="F7F2EA"/>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MY ROOM BLOCK</w:t>
            </w:r>
          </w:p>
          <w:p>
            <w:pPr>
              <w:spacing w:before="0" w:after="0"/>
            </w:pPr>
            <w:r>
              <w:rPr>
                <w:rFonts w:ascii="Georgia" w:hAnsi="Georgia" w:cs="Georgia"/>
                <w:rFonts w:ascii="Georgia" w:hAnsi="Georgia"/>
                <w:b w:val="0"/>
                <w:i/>
                <w:color w:val="8A7468"/>
                <w:sz w:val="19"/>
              </w:rPr>
              <w:t>[ when I'm in replies and DMs ]</w:t>
            </w:r>
          </w:p>
        </w:tc>
        <w:tc>
          <w:tcPr>
            <w:tcW w:type="dxa" w:w="3398"/>
            <w:shd w:val="clear" w:color="auto" w:fill="F7F2EA"/>
            <w:tcMar>
              <w:top w:w="140" w:type="dxa"/>
              <w:left w:w="180" w:type="dxa"/>
              <w:bottom w:w="140" w:type="dxa"/>
              <w:right w:w="180" w:type="dxa"/>
            </w:tcMar>
          </w:tcPr>
          <w:p>
            <w:r/>
          </w:p>
          <w:p>
            <w:pPr>
              <w:spacing w:before="0" w:after="80"/>
            </w:pPr>
            <w:r>
              <w:rPr>
                <w:rFonts w:ascii="Arial" w:hAnsi="Arial" w:cs="Arial"/>
                <w:rFonts w:ascii="Arial" w:hAnsi="Arial"/>
                <w:b/>
                <w:i w:val="0"/>
                <w:color w:val="601722"/>
                <w:sz w:val="15"/>
                <w:spacing w:val="30"/>
              </w:rPr>
              <w:t>MY OFF DAY</w:t>
            </w:r>
          </w:p>
          <w:p>
            <w:pPr>
              <w:spacing w:before="0" w:after="0"/>
            </w:pPr>
            <w:r>
              <w:rPr>
                <w:rFonts w:ascii="Georgia" w:hAnsi="Georgia" w:cs="Georgia"/>
                <w:rFonts w:ascii="Georgia" w:hAnsi="Georgia"/>
                <w:b w:val="0"/>
                <w:i/>
                <w:color w:val="8A7468"/>
                <w:sz w:val="19"/>
              </w:rPr>
              <w:t>[ nothing, deliberately ]</w:t>
            </w:r>
          </w:p>
        </w:tc>
      </w:tr>
    </w:tbl>
    <w:p>
      <w:pPr>
        <w:spacing w:after="240"/>
      </w:pPr>
    </w:p>
    <w:p>
      <w:pPr>
        <w:spacing w:before="240" w:after="240"/>
        <w:jc w:val="center"/>
      </w:pPr>
      <w:r>
        <w:rPr>
          <w:rFonts w:ascii="Georgia" w:hAnsi="Georgia" w:cs="Georgia"/>
          <w:rFonts w:ascii="Georgia" w:hAnsi="Georgia"/>
          <w:b w:val="0"/>
          <w:i w:val="0"/>
          <w:color w:val="AF998A"/>
          <w:sz w:val="20"/>
        </w:rPr>
        <w:t>—  ·  —</w:t>
      </w:r>
    </w:p>
    <w:p>
      <w:pPr>
        <w:spacing w:before="0" w:after="60"/>
      </w:pPr>
      <w:r>
        <w:rPr>
          <w:rFonts w:ascii="Arial" w:hAnsi="Arial" w:cs="Arial"/>
          <w:rFonts w:ascii="Arial" w:hAnsi="Arial"/>
          <w:b/>
          <w:i w:val="0"/>
          <w:color w:val="601722"/>
          <w:sz w:val="17"/>
          <w:spacing w:val="40"/>
        </w:rPr>
        <w:t>THE SCOREBOARD</w:t>
      </w:r>
    </w:p>
    <w:p>
      <w:pPr>
        <w:spacing w:before="0" w:after="60"/>
      </w:pPr>
      <w:r>
        <w:rPr>
          <w:rFonts w:ascii="Georgia" w:hAnsi="Georgia" w:cs="Georgia"/>
          <w:rFonts w:ascii="Georgia" w:hAnsi="Georgia"/>
          <w:b w:val="0"/>
          <w:i w:val="0"/>
          <w:color w:val="1A130F"/>
          <w:sz w:val="38"/>
        </w:rPr>
        <w:t>what I check, and when</w:t>
      </w:r>
    </w:p>
    <w:p>
      <w:pPr>
        <w:spacing w:before="0" w:after="200"/>
      </w:pPr>
      <w:r>
        <w:rPr>
          <w:rFonts w:ascii="Georgia" w:hAnsi="Georgia" w:cs="Georgia"/>
          <w:rFonts w:ascii="Georgia" w:hAnsi="Georgia"/>
          <w:b w:val="0"/>
          <w:i/>
          <w:color w:val="8A7468"/>
          <w:sz w:val="19"/>
        </w:rPr>
        <w:t>Weekly signals tell you whether it is working. Day-14 numbers tell you whether it worked. Do not confuse the two.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EVERY WEEK — LEADING SIGNALS</w:t>
            </w:r>
          </w:p>
          <w:p>
            <w:pPr>
              <w:spacing w:before="0" w:after="60"/>
            </w:pPr>
            <w:r>
              <w:rPr>
                <w:rFonts w:ascii="Georgia" w:hAnsi="Georgia" w:cs="Georgia"/>
                <w:rFonts w:ascii="Georgia" w:hAnsi="Georgia"/>
                <w:b/>
                <w:i w:val="0"/>
                <w:color w:val="1A130F"/>
                <w:sz w:val="20"/>
              </w:rPr>
              <w:t xml:space="preserve">1.  </w:t>
            </w:r>
            <w:r>
              <w:rPr>
                <w:rFonts w:ascii="Georgia" w:hAnsi="Georgia" w:cs="Georgia"/>
                <w:rFonts w:ascii="Georgia" w:hAnsi="Georgia"/>
                <w:b w:val="0"/>
                <w:i/>
                <w:color w:val="8A7468"/>
                <w:sz w:val="20"/>
              </w:rPr>
              <w:t>[ a signal that is not follower count ]</w:t>
            </w:r>
          </w:p>
          <w:p>
            <w:pPr>
              <w:spacing w:before="0" w:after="60"/>
            </w:pPr>
            <w:r>
              <w:rPr>
                <w:rFonts w:ascii="Georgia" w:hAnsi="Georgia" w:cs="Georgia"/>
                <w:rFonts w:ascii="Georgia" w:hAnsi="Georgia"/>
                <w:b/>
                <w:i w:val="0"/>
                <w:color w:val="1A130F"/>
                <w:sz w:val="20"/>
              </w:rPr>
              <w:t xml:space="preserve">2.  </w:t>
            </w:r>
            <w:r>
              <w:rPr>
                <w:rFonts w:ascii="Georgia" w:hAnsi="Georgia" w:cs="Georgia"/>
                <w:rFonts w:ascii="Georgia" w:hAnsi="Georgia"/>
                <w:b w:val="0"/>
                <w:i/>
                <w:color w:val="8A7468"/>
                <w:sz w:val="20"/>
              </w:rPr>
              <w:t>[ a signal that is not follower count ]</w:t>
            </w:r>
          </w:p>
          <w:p>
            <w:pPr>
              <w:spacing w:before="0" w:after="60"/>
            </w:pPr>
            <w:r>
              <w:rPr>
                <w:rFonts w:ascii="Georgia" w:hAnsi="Georgia" w:cs="Georgia"/>
                <w:rFonts w:ascii="Georgia" w:hAnsi="Georgia"/>
                <w:b/>
                <w:i w:val="0"/>
                <w:color w:val="1A130F"/>
                <w:sz w:val="20"/>
              </w:rPr>
              <w:t xml:space="preserve">3.  </w:t>
            </w:r>
            <w:r>
              <w:rPr>
                <w:rFonts w:ascii="Georgia" w:hAnsi="Georgia" w:cs="Georgia"/>
                <w:rFonts w:ascii="Georgia" w:hAnsi="Georgia"/>
                <w:b w:val="0"/>
                <w:i/>
                <w:color w:val="8A7468"/>
                <w:sz w:val="20"/>
              </w:rPr>
              <w:t>[ a signal that is not follower count ]</w:t>
            </w:r>
          </w:p>
        </w:tc>
        <w:tc>
          <w:tcPr>
            <w:tcW w:type="dxa" w:w="5112"/>
            <w:shd w:val="clear" w:color="auto" w:fill="EFEBE3"/>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ON DAY 14 — THE FOUR QUESTIONS</w:t>
            </w:r>
          </w:p>
          <w:p>
            <w:pPr>
              <w:spacing w:before="0" w:after="60"/>
            </w:pPr>
            <w:r>
              <w:rPr>
                <w:rFonts w:ascii="Georgia" w:hAnsi="Georgia" w:cs="Georgia"/>
                <w:rFonts w:ascii="Georgia" w:hAnsi="Georgia"/>
                <w:b w:val="0"/>
                <w:i/>
                <w:color w:val="8A7468"/>
                <w:sz w:val="19"/>
              </w:rPr>
              <w:t>·  Which post did I most not want to publish, and what happened?</w:t>
            </w:r>
          </w:p>
          <w:p>
            <w:pPr>
              <w:spacing w:before="0" w:after="60"/>
            </w:pPr>
            <w:r>
              <w:rPr>
                <w:rFonts w:ascii="Georgia" w:hAnsi="Georgia" w:cs="Georgia"/>
                <w:rFonts w:ascii="Georgia" w:hAnsi="Georgia"/>
                <w:b w:val="0"/>
                <w:i/>
                <w:color w:val="8A7468"/>
                <w:sz w:val="19"/>
              </w:rPr>
              <w:t>·  Which theme was easiest to write? Which was hardest?</w:t>
            </w:r>
          </w:p>
          <w:p>
            <w:pPr>
              <w:spacing w:before="0" w:after="60"/>
            </w:pPr>
            <w:r>
              <w:rPr>
                <w:rFonts w:ascii="Georgia" w:hAnsi="Georgia" w:cs="Georgia"/>
                <w:rFonts w:ascii="Georgia" w:hAnsi="Georgia"/>
                <w:b w:val="0"/>
                <w:i/>
                <w:color w:val="8A7468"/>
                <w:sz w:val="19"/>
              </w:rPr>
              <w:t>·  Did I hit my leak? Did the catch work?</w:t>
            </w:r>
          </w:p>
          <w:p>
            <w:pPr>
              <w:spacing w:before="0" w:after="60"/>
            </w:pPr>
            <w:r>
              <w:rPr>
                <w:rFonts w:ascii="Georgia" w:hAnsi="Georgia" w:cs="Georgia"/>
                <w:rFonts w:ascii="Georgia" w:hAnsi="Georgia"/>
                <w:b w:val="0"/>
                <w:i/>
                <w:color w:val="8A7468"/>
                <w:sz w:val="19"/>
              </w:rPr>
              <w:t>·  What did someone say back to me that I want more of?</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E8DED1"/>
            <w:tcMar>
              <w:top w:w="140" w:type="dxa"/>
              <w:left w:w="180" w:type="dxa"/>
              <w:bottom w:w="140" w:type="dxa"/>
              <w:right w:w="180" w:type="dxa"/>
            </w:tcMar>
          </w:tcPr>
          <w:p>
            <w:r/>
          </w:p>
          <w:p>
            <w:pPr>
              <w:spacing w:before="0" w:after="100"/>
            </w:pPr>
            <w:r>
              <w:rPr>
                <w:rFonts w:ascii="Arial" w:hAnsi="Arial" w:cs="Arial"/>
                <w:rFonts w:ascii="Arial" w:hAnsi="Arial"/>
                <w:b/>
                <w:i w:val="0"/>
                <w:color w:val="601722"/>
                <w:sz w:val="17"/>
                <w:spacing w:val="40"/>
              </w:rPr>
              <w:t>WHAT I DON'T CHECK</w:t>
            </w:r>
          </w:p>
          <w:p>
            <w:pPr>
              <w:spacing w:before="0" w:after="0"/>
            </w:pPr>
            <w:r>
              <w:rPr>
                <w:rFonts w:ascii="Georgia" w:hAnsi="Georgia" w:cs="Georgia"/>
                <w:rFonts w:ascii="Georgia" w:hAnsi="Georgia"/>
                <w:b w:val="0"/>
                <w:i/>
                <w:color w:val="8A7468"/>
                <w:sz w:val="20"/>
              </w:rPr>
              <w:t>Daily follower count. Other people's numbers. The post from an hour ago.</w:t>
            </w:r>
          </w:p>
        </w:tc>
      </w:tr>
    </w:tbl>
    <w:p>
      <w:pPr>
        <w:spacing w:after="2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color="auto" w:fill="F7F2EA"/>
            <w:tcMar>
              <w:top w:w="140" w:type="dxa"/>
              <w:left w:w="180" w:type="dxa"/>
              <w:bottom w:w="140" w:type="dxa"/>
              <w:right w:w="180" w:type="dxa"/>
            </w:tcMar>
            <w:tcMar>
              <w:top w:w="260" w:type="dxa"/>
              <w:left w:w="240" w:type="dxa"/>
              <w:bottom w:w="260" w:type="dxa"/>
              <w:right w:w="240" w:type="dxa"/>
            </w:tcMar>
          </w:tcPr>
          <w:p>
            <w:r/>
          </w:p>
          <w:p>
            <w:pPr>
              <w:spacing w:before="0" w:after="160"/>
              <w:jc w:val="center"/>
            </w:pPr>
            <w:r>
              <w:rPr>
                <w:rFonts w:ascii="Arial" w:hAnsi="Arial" w:cs="Arial"/>
                <w:rFonts w:ascii="Arial" w:hAnsi="Arial"/>
                <w:b/>
                <w:i w:val="0"/>
                <w:color w:val="601722"/>
                <w:sz w:val="17"/>
                <w:spacing w:val="40"/>
              </w:rPr>
              <w:t>REMEMBER THIS WHEN IT GETS HARD</w:t>
            </w:r>
          </w:p>
          <w:p>
            <w:pPr>
              <w:spacing w:before="0" w:after="0"/>
              <w:jc w:val="center"/>
            </w:pPr>
            <w:r>
              <w:rPr>
                <w:rFonts w:ascii="Georgia" w:hAnsi="Georgia" w:cs="Georgia"/>
                <w:rFonts w:ascii="Georgia" w:hAnsi="Georgia"/>
                <w:b w:val="0"/>
                <w:i/>
                <w:color w:val="601722"/>
                <w:sz w:val="26"/>
              </w:rPr>
              <w:t>“ [ repeat my line here ] ”</w:t>
            </w:r>
          </w:p>
        </w:tc>
      </w:tr>
    </w:tbl>
    <w:p>
      <w:pPr>
        <w:spacing w:after="280"/>
      </w:pPr>
    </w:p>
    <w:p>
      <w:pPr>
        <w:spacing w:before="0" w:after="120"/>
        <w:jc w:val="center"/>
      </w:pPr>
      <w:r>
        <w:rPr>
          <w:rFonts w:ascii="Georgia" w:hAnsi="Georgia" w:cs="Georgia"/>
          <w:rFonts w:ascii="Georgia" w:hAnsi="Georgia"/>
          <w:b w:val="0"/>
          <w:i/>
          <w:color w:val="601722"/>
          <w:sz w:val="26"/>
        </w:rPr>
        <w:t>she already knew.  now you do too.</w:t>
      </w:r>
    </w:p>
    <w:p>
      <w:pPr>
        <w:spacing w:before="0" w:after="0"/>
        <w:jc w:val="center"/>
      </w:pPr>
      <w:r>
        <w:rPr>
          <w:rFonts w:ascii="Arial" w:hAnsi="Arial" w:cs="Arial"/>
          <w:rFonts w:ascii="Arial" w:hAnsi="Arial"/>
          <w:b w:val="0"/>
          <w:i w:val="0"/>
          <w:color w:val="AF998A"/>
          <w:sz w:val="16"/>
          <w:spacing w:val="40"/>
        </w:rPr>
        <w:t>@ S H E A L R E A D Y K N E W 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